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Georgia" w:hAnsi="Georgia"/>
          <w:b/>
          <w:color w:val="1E3A8A"/>
          <w:sz w:val="44"/>
        </w:rPr>
        <w:t>SAGA I — ARCO 1: LA LLEGADA A ERYNDAL Y LA FIESTA DE LA SALCHIPAPA</w:t>
      </w:r>
    </w:p>
    <w:p>
      <w:pPr>
        <w:spacing w:before="40" w:after="40"/>
        <w:ind w:left="576"/>
        <w:jc w:val="left"/>
      </w:pPr>
      <w:r>
        <w:rPr>
          <w:rFonts w:ascii="Georgia" w:hAnsi="Georgia"/>
          <w:i/>
          <w:color w:val="4B5563"/>
          <w:sz w:val="20"/>
        </w:rPr>
        <w:t>Novela Canónica del Núcleo Sawardo</w:t>
      </w:r>
    </w:p>
    <w:p>
      <w:pPr>
        <w:spacing w:before="40" w:after="40"/>
        <w:ind w:left="576"/>
        <w:jc w:val="left"/>
      </w:pPr>
      <w:r>
        <w:rPr>
          <w:rFonts w:ascii="Georgia" w:hAnsi="Georgia"/>
          <w:i/>
          <w:color w:val="4B5563"/>
          <w:sz w:val="20"/>
        </w:rPr>
        <w:t>Temporalidad: Días 1 al 32 (Mes de Albor a Floris, Año 1)</w:t>
      </w:r>
    </w:p>
    <w:p>
      <w:pPr>
        <w:spacing w:before="40" w:after="40"/>
        <w:ind w:left="576"/>
        <w:jc w:val="left"/>
      </w:pPr>
      <w:r>
        <w:rPr>
          <w:rFonts w:ascii="Georgia" w:hAnsi="Georgia"/>
          <w:i/>
          <w:color w:val="4B5563"/>
          <w:sz w:val="20"/>
        </w:rPr>
        <w:t>Protagonista: Max Josemar Gutiérrez</w:t>
      </w:r>
    </w:p>
    <w:p>
      <w:pPr>
        <w:spacing w:before="40" w:after="40"/>
        <w:ind w:left="576"/>
        <w:jc w:val="left"/>
      </w:pPr>
      <w:r>
        <w:rPr>
          <w:rFonts w:ascii="Georgia" w:hAnsi="Georgia"/>
          <w:i/>
          <w:color w:val="4B5563"/>
          <w:sz w:val="20"/>
        </w:rPr>
        <w:t>Fuentes Directas: `01_01_Albor_a_01_Bruma_Año_1.md`, `FIESTA_SALCHIPAPA_Y_DESARME_NOBLEZA.md`, `CONTRADICCIONES.md`.</w:t>
      </w:r>
    </w:p>
    <w:p>
      <w:pPr>
        <w:spacing w:before="240" w:after="240"/>
        <w:jc w:val="center"/>
      </w:pPr>
      <w:r>
        <w:rPr>
          <w:color w:val="0284C7"/>
          <w:sz w:val="24"/>
        </w:rPr>
        <w:t>♦   ♦   ♦</w:t>
      </w:r>
    </w:p>
    <w:p>
      <w:pPr>
        <w:keepNext/>
        <w:spacing w:before="360" w:after="160"/>
      </w:pPr>
      <w:r>
        <w:rPr>
          <w:rFonts w:ascii="Georgia" w:hAnsi="Georgia"/>
          <w:b/>
          <w:color w:val="1E3A8A"/>
          <w:sz w:val="28"/>
        </w:rPr>
        <w:t>CAPÍTULO 1: EL SEGUNDO LATIDO (DÍA 1)</w:t>
      </w:r>
    </w:p>
    <w:p>
      <w:pPr>
        <w:spacing w:before="0" w:after="120" w:line="276" w:lineRule="auto"/>
      </w:pPr>
      <w:r>
        <w:rPr>
          <w:rFonts w:ascii="Georgia" w:hAnsi="Georgia"/>
        </w:rPr>
        <w:t>Moriste.</w:t>
      </w:r>
    </w:p>
    <w:p>
      <w:pPr>
        <w:spacing w:before="0" w:after="120" w:line="276" w:lineRule="auto"/>
      </w:pPr>
      <w:r>
        <w:rPr>
          <w:rFonts w:ascii="Georgia" w:hAnsi="Georgia"/>
        </w:rPr>
        <w:t>Al menos, eso era lo que la memoria alcanzaba a rescatar: dolor, una punzada fría en el pecho, el estruendo de la ciudad desvaneciéndose en un zumbido sordo y luego una oscuridad absoluta y pesada.</w:t>
      </w:r>
    </w:p>
    <w:p>
      <w:pPr>
        <w:spacing w:before="0" w:after="120" w:line="276" w:lineRule="auto"/>
      </w:pPr>
      <w:r>
        <w:rPr>
          <w:rFonts w:ascii="Georgia" w:hAnsi="Georgia"/>
        </w:rPr>
        <w:t>Después, la nada.</w:t>
      </w:r>
    </w:p>
    <w:p>
      <w:pPr>
        <w:spacing w:before="0" w:after="120" w:line="276" w:lineRule="auto"/>
      </w:pPr>
      <w:r>
        <w:rPr>
          <w:rFonts w:ascii="Georgia" w:hAnsi="Georgia"/>
        </w:rPr>
        <w:t>No había cielo, ni suelo bajo los pies, ni sonido, ni viento, ni sensación alguna. Un vacío blanco infinito se extendía en todas direcciones.</w:t>
      </w:r>
    </w:p>
    <w:p>
      <w:pPr>
        <w:spacing w:before="0" w:after="120" w:line="276" w:lineRule="auto"/>
      </w:pPr>
      <w:r>
        <w:rPr>
          <w:rFonts w:ascii="Georgia" w:hAnsi="Georgia"/>
        </w:rPr>
        <w:t>Estaba solo.</w:t>
      </w:r>
    </w:p>
    <w:p>
      <w:pPr>
        <w:spacing w:before="0" w:after="120" w:line="276" w:lineRule="auto"/>
      </w:pPr>
      <w:r>
        <w:rPr>
          <w:rFonts w:ascii="Georgia" w:hAnsi="Georgia"/>
        </w:rPr>
        <w:t>Durante unos instantes no sucedió nada. Entonces apareció ante él una tenue luz azul. La luz se volvió más brillante, más grande, y comenzaron a formarse líneas geométricas en el aire: una enorme pantalla azul translúcida se materializó frente a sus ojos.</w:t>
      </w:r>
    </w:p>
    <w:tbl>
      <w:tblPr>
        <w:tblW w:type="auto" w:w="0"/>
        <w:jc w:val="center"/>
        <w:tblLayout w:type="fixed"/>
        <w:tblLook w:firstColumn="1" w:firstRow="1" w:lastColumn="0" w:lastRow="0" w:noHBand="0" w:noVBand="1" w:val="04A0"/>
      </w:tblPr>
      <w:tblGrid>
        <w:gridCol w:w="9360"/>
      </w:tblGrid>
      <w:tr>
        <w:tc>
          <w:tcPr>
            <w:tcW w:type="dxa" w:w="9360"/>
            <w:shd w:fill="F3F4F6"/>
          </w:tcPr>
          <w:p>
            <w:pPr>
              <w:spacing w:before="80" w:after="80"/>
            </w:pPr>
            <w:r>
              <w:rPr>
                <w:rFonts w:ascii="Consolas" w:hAnsi="Consolas"/>
                <w:color w:val="374151"/>
                <w:sz w:val="19"/>
              </w:rPr>
              <w:t>━━━━━━━━━━━━━━━━━━━━━━━━━━━━━━━━━━━━━━━━</w:t>
              <w:br/>
              <w:t xml:space="preserve">                SISTEMA</w:t>
              <w:br/>
              <w:t>Bienvenido, Candidato.</w:t>
              <w:br/>
              <w:t>Has sido seleccionado para la reencarnación.</w:t>
              <w:br/>
              <w:t xml:space="preserve">Como compensación por tu muerte prematura, </w:t>
              <w:br/>
              <w:t>puedes elegir una habilidad inicial.</w:t>
              <w:br/>
              <w:br/>
              <w:t>Elige sabiamente.</w:t>
              <w:br/>
              <w:t>━━━━━━━━━━━━━━━━━━━━━━━━━━━━━━━━━━━━━━━━</w:t>
            </w:r>
          </w:p>
        </w:tc>
      </w:tr>
    </w:tbl>
    <w:p/>
    <w:p>
      <w:pPr>
        <w:spacing w:before="0" w:after="120" w:line="276" w:lineRule="auto"/>
      </w:pPr>
      <w:r>
        <w:rPr>
          <w:rFonts w:ascii="Georgia" w:hAnsi="Georgia"/>
        </w:rPr>
        <w:t>Aparecieron cinco opciones con descripciones absurdamente breves:</w:t>
      </w:r>
    </w:p>
    <w:tbl>
      <w:tblPr>
        <w:tblW w:type="auto" w:w="0"/>
        <w:jc w:val="center"/>
        <w:tblLayout w:type="fixed"/>
        <w:tblLook w:firstColumn="1" w:firstRow="1" w:lastColumn="0" w:lastRow="0" w:noHBand="0" w:noVBand="1" w:val="04A0"/>
      </w:tblPr>
      <w:tblGrid>
        <w:gridCol w:w="9360"/>
      </w:tblGrid>
      <w:tr>
        <w:tc>
          <w:tcPr>
            <w:tcW w:type="dxa" w:w="9360"/>
            <w:shd w:fill="F3F4F6"/>
          </w:tcPr>
          <w:p>
            <w:pPr>
              <w:spacing w:before="80" w:after="80"/>
            </w:pPr>
            <w:r>
              <w:rPr>
                <w:rFonts w:ascii="Consolas" w:hAnsi="Consolas"/>
                <w:color w:val="374151"/>
                <w:sz w:val="19"/>
              </w:rPr>
              <w:t>━━━━━━━━━━━━━━━━━━━━━━━━━━━━━━━━━━━━━━━━</w:t>
              <w:br/>
              <w:t>METEOR: Lanza un meteorito desde el cielo.</w:t>
              <w:br/>
              <w:t>DETENER EL TIEMPO: Detiene el tiempo hasta que se libere.</w:t>
              <w:br/>
              <w:t>SEÑOR DRAGÓN: Comanda dragones.</w:t>
              <w:br/>
              <w:t>CREACIÓN: Crea objetos de la nada.</w:t>
              <w:br/>
              <w:t>TESORERO INFINITO: Accede a un tesoro infinito.</w:t>
              <w:br/>
              <w:t>━━━━━━━━━━━━━━━━━━━━━━━━━━━━━━━━━━━━━━━━</w:t>
            </w:r>
          </w:p>
        </w:tc>
      </w:tr>
    </w:tbl>
    <w:p/>
    <w:p>
      <w:pPr>
        <w:spacing w:before="0" w:after="120" w:line="276" w:lineRule="auto"/>
      </w:pPr>
      <w:r>
        <w:rPr>
          <w:rFonts w:ascii="Georgia" w:hAnsi="Georgia"/>
        </w:rPr>
        <w:t>Max miró fijamente el menú. Sin explicación, sin advertencia, sin temporizador. Su mente analítica, acostumbrada a entender sistemas y estructuras, evaluó las implicaciones de inmediato: la fuerza bruta o el oro dependían de variables externas; pero el control del tiempo era el dominio sobre el propio flujo del universo.</w:t>
      </w:r>
    </w:p>
    <w:p>
      <w:pPr>
        <w:spacing w:before="0" w:after="120" w:line="276" w:lineRule="auto"/>
      </w:pPr>
      <w:r>
        <w:rPr>
          <w:rFonts w:ascii="Georgia" w:hAnsi="Georgia"/>
        </w:rPr>
        <w:t>—Elijo detener el tiempo.</w:t>
      </w:r>
    </w:p>
    <w:p>
      <w:pPr>
        <w:spacing w:before="0" w:after="120" w:line="276" w:lineRule="auto"/>
      </w:pPr>
      <w:r>
        <w:rPr>
          <w:rFonts w:ascii="Georgia" w:hAnsi="Georgia"/>
        </w:rPr>
        <w:t>El menú azul parpadeó.</w:t>
      </w:r>
    </w:p>
    <w:tbl>
      <w:tblPr>
        <w:tblW w:type="auto" w:w="0"/>
        <w:jc w:val="center"/>
        <w:tblLayout w:type="fixed"/>
        <w:tblLook w:firstColumn="1" w:firstRow="1" w:lastColumn="0" w:lastRow="0" w:noHBand="0" w:noVBand="1" w:val="04A0"/>
      </w:tblPr>
      <w:tblGrid>
        <w:gridCol w:w="9360"/>
      </w:tblGrid>
      <w:tr>
        <w:tc>
          <w:tcPr>
            <w:tcW w:type="dxa" w:w="9360"/>
            <w:shd w:fill="F3F4F6"/>
          </w:tcPr>
          <w:p>
            <w:pPr>
              <w:spacing w:before="80" w:after="80"/>
            </w:pPr>
            <w:r>
              <w:rPr>
                <w:rFonts w:ascii="Consolas" w:hAnsi="Consolas"/>
                <w:color w:val="374151"/>
                <w:sz w:val="19"/>
              </w:rPr>
              <w:t>━━━━━━━━━━━━━━━━━━━━━━━━━━━━━━━━━━━━━━━━</w:t>
              <w:br/>
              <w:t xml:space="preserve">                SISTEMA</w:t>
              <w:br/>
              <w:t>Habilidad seleccionada: DETENER EL TIEMPO.</w:t>
              <w:br/>
              <w:t>Reencarnación en marcha.</w:t>
              <w:br/>
              <w:t>Destino: Valle de Eryndal.</w:t>
              <w:br/>
              <w:t>Buena suerte, Candidato.</w:t>
              <w:br/>
              <w:t>━━━━━━━━━━━━━━━━━━━━━━━━━━━━━━━━━━━━━━━━</w:t>
            </w:r>
          </w:p>
        </w:tc>
      </w:tr>
    </w:tbl>
    <w:p/>
    <w:p>
      <w:pPr>
        <w:spacing w:before="0" w:after="120" w:line="276" w:lineRule="auto"/>
      </w:pPr>
      <w:r>
        <w:rPr>
          <w:rFonts w:ascii="Georgia" w:hAnsi="Georgia"/>
        </w:rPr>
        <w:t>La pantalla estalló en partículas luminosas que se absorbieron directamente en su pecho. Justo detrás del esternón, Max sintió una presencia sólida y viva: un segundo corazón en reposo. Podía sentir el pulso latente de una cuerda invisible que conectaba su conciencia con los engranajes de la realidad.</w:t>
      </w:r>
    </w:p>
    <w:p>
      <w:pPr>
        <w:spacing w:before="0" w:after="120" w:line="276" w:lineRule="auto"/>
      </w:pPr>
      <w:r>
        <w:rPr>
          <w:rFonts w:ascii="Georgia" w:hAnsi="Georgia"/>
        </w:rPr>
        <w:t>Un resplandor dorado rasgó la blancura. El suelo volvió a existir.</w:t>
      </w:r>
    </w:p>
    <w:p>
      <w:pPr>
        <w:spacing w:before="0" w:after="120" w:line="276" w:lineRule="auto"/>
      </w:pPr>
      <w:r>
        <w:rPr>
          <w:rFonts w:ascii="Georgia" w:hAnsi="Georgia"/>
        </w:rPr>
        <w:t>Max abrió los ojos. Estaba de pie en medio de un inmenso valle de colinas verdes bajo el sol brillante del mediodía. Vestía ropas sencillas de viajero y botas de cuero. Sus manos eran las de siempre, su cuerpo se sentía ágil y despejado.</w:t>
      </w:r>
    </w:p>
    <w:p>
      <w:pPr>
        <w:spacing w:before="0" w:after="120" w:line="276" w:lineRule="auto"/>
      </w:pPr>
      <w:r>
        <w:rPr>
          <w:rFonts w:ascii="Georgia" w:hAnsi="Georgia"/>
        </w:rPr>
        <w:t>Pero la calma duró apenas unos segundos.</w:t>
      </w:r>
    </w:p>
    <w:p>
      <w:pPr>
        <w:spacing w:before="0" w:after="120" w:line="276" w:lineRule="auto"/>
      </w:pPr>
      <w:r>
        <w:rPr>
          <w:rFonts w:ascii="Georgia" w:hAnsi="Georgia"/>
        </w:rPr>
        <w:t>Desde la cresta norte del valle comenzó a subir un temblor rítmico: tambores de guerra. Al mirar hacia la loma, una visión sobrecogedora le cortó la respiración. Una marea verde avanzaba sobre la colina. Más de mil orcos —gigantescos, de mandíbulas colmilludas, cotas de malla oxidada y estandartes desgarrados— marchaban en línea recta hacia él.</w:t>
      </w:r>
    </w:p>
    <w:p>
      <w:pPr>
        <w:spacing w:before="0" w:after="120" w:line="276" w:lineRule="auto"/>
      </w:pPr>
      <w:r>
        <w:rPr>
          <w:rFonts w:ascii="Georgia" w:hAnsi="Georgia"/>
        </w:rPr>
        <w:t>El jefe de vanguardia, un coloso de más de dos metros con un hacha de batalla de doble filo, lo divisó y rugió con furia salvaje. La horda entera respondió en un bramido unísono y se lanzó a la carrera ladera abajo.</w:t>
      </w:r>
    </w:p>
    <w:p>
      <w:pPr>
        <w:spacing w:before="0" w:after="120" w:line="276" w:lineRule="auto"/>
      </w:pPr>
      <w:r>
        <w:rPr>
          <w:rFonts w:ascii="Georgia" w:hAnsi="Georgia"/>
        </w:rPr>
        <w:t>Max exhaló despacio. La presencia en su pecho comenzó a latir con serenidad. Cerró los ojos, aferró la cuerda invisible del segundo latido y tiró de ella:</w:t>
      </w:r>
    </w:p>
    <w:p>
      <w:pPr>
        <w:spacing w:before="0" w:after="120" w:line="276" w:lineRule="auto"/>
      </w:pPr>
      <w:r>
        <w:rPr>
          <w:rFonts w:ascii="Georgia" w:hAnsi="Georgia"/>
        </w:rPr>
        <w:t>—Detener el tiempo.</w:t>
      </w:r>
    </w:p>
    <w:p>
      <w:pPr>
        <w:spacing w:before="0" w:after="120" w:line="276" w:lineRule="auto"/>
      </w:pPr>
      <w:r>
        <w:rPr>
          <w:rFonts w:ascii="Georgia" w:hAnsi="Georgia"/>
        </w:rPr>
        <w:t>El mundo se congeló al instante.</w:t>
      </w:r>
    </w:p>
    <w:p>
      <w:pPr>
        <w:spacing w:before="0" w:after="120" w:line="276" w:lineRule="auto"/>
      </w:pPr>
      <w:r>
        <w:rPr>
          <w:rFonts w:ascii="Georgia" w:hAnsi="Georgia"/>
        </w:rPr>
        <w:t>El rugido masivo se extinguió a medio aliento. Las hojas de hierba quedaron rígidas contra la brisa inmóvil. El río cercano se transformó en una escultura de cristal sin oleaje. Mil guerreros orcos quedaron petrificados a mitad de zancada, sus pupilas inyectadas en sangre suspendidas en la nada, el polvo bajo sus pisadas flotando como perlas en el aire.</w:t>
      </w:r>
    </w:p>
    <w:p>
      <w:pPr>
        <w:spacing w:before="0" w:after="120" w:line="276" w:lineRule="auto"/>
      </w:pPr>
      <w:r>
        <w:rPr>
          <w:rFonts w:ascii="Georgia" w:hAnsi="Georgia"/>
        </w:rPr>
        <w:t>Max dio un paso al frente. El crujido de sus botas era el único sonido en todo el valle.</w:t>
      </w:r>
    </w:p>
    <w:p>
      <w:pPr>
        <w:spacing w:before="0" w:after="120" w:line="276" w:lineRule="auto"/>
      </w:pPr>
      <w:r>
        <w:rPr>
          <w:rFonts w:ascii="Georgia" w:hAnsi="Georgia"/>
        </w:rPr>
        <w:t>Comenzó el trabajo. Descubrió que los cuerpos congelados ofrecían una resistencia monumental al movimiento, pero el filo de las armas seguía cortando con precisión quirúrgica. Empuñó un machete pesado de un guerrero de vanguardia y avanzó metódicamente fila por fila, silenciando a los comandantes y a la línea de choque. Fue un esfuerzo puramente físico: horas subjetivas de sudor, acero y determinación en medio de un silencio absoluto.</w:t>
      </w:r>
    </w:p>
    <w:p>
      <w:pPr>
        <w:spacing w:before="0" w:after="120" w:line="276" w:lineRule="auto"/>
      </w:pPr>
      <w:r>
        <w:rPr>
          <w:rFonts w:ascii="Georgia" w:hAnsi="Georgia"/>
        </w:rPr>
        <w:t>Al terminar, exhausto pero ileso, Max revisó los despojos del chamán del clan. Entre las pertenencias encontró una bolsa de cuero suave cuyo interior no tenía fondo físico: una bolsa dimensional. Guardó allí dagas, suministros, monedas de plata, ganzúas de acero y una extraña piedra negra, pulida y fría al tacto, cubierta de finas estrías azules.</w:t>
      </w:r>
    </w:p>
    <w:p>
      <w:pPr>
        <w:spacing w:before="0" w:after="120" w:line="276" w:lineRule="auto"/>
      </w:pPr>
      <w:r>
        <w:rPr>
          <w:rFonts w:ascii="Georgia" w:hAnsi="Georgia"/>
        </w:rPr>
        <w:t>Volvió al centro del prado, respiró hondo y liberó la tensión de su pecho:</w:t>
      </w:r>
    </w:p>
    <w:p>
      <w:pPr>
        <w:spacing w:before="0" w:after="120" w:line="276" w:lineRule="auto"/>
      </w:pPr>
      <w:r>
        <w:rPr>
          <w:rFonts w:ascii="Georgia" w:hAnsi="Georgia"/>
        </w:rPr>
        <w:t>—Tiempo, continúa.</w:t>
      </w:r>
    </w:p>
    <w:p>
      <w:pPr>
        <w:spacing w:before="0" w:after="120" w:line="276" w:lineRule="auto"/>
      </w:pPr>
      <w:r>
        <w:rPr>
          <w:rFonts w:ascii="Georgia" w:hAnsi="Georgia"/>
          <w:b/>
        </w:rPr>
        <w:t>¡CRASH!</w:t>
      </w:r>
    </w:p>
    <w:p>
      <w:pPr>
        <w:spacing w:before="0" w:after="120" w:line="276" w:lineRule="auto"/>
      </w:pPr>
      <w:r>
        <w:rPr>
          <w:rFonts w:ascii="Georgia" w:hAnsi="Georgia"/>
        </w:rPr>
        <w:t>La realidad cayó con el peso de una avalancha. Mil cuerpos sin vida colapsaron al unísono contra el pasto en un estruendo ensordecedor que hizo vibrar las colinas. La sangre verde y el hierro oxidado empaparon la tierra mientras el viento volvía a soplar con fuerza.</w:t>
      </w:r>
    </w:p>
    <w:p>
      <w:pPr>
        <w:spacing w:before="0" w:after="120" w:line="276" w:lineRule="auto"/>
      </w:pPr>
      <w:r>
        <w:rPr>
          <w:rFonts w:ascii="Georgia" w:hAnsi="Georgia"/>
        </w:rPr>
        <w:t>Max dejó caer los brazos, con el pecho agitado y la adrenalina disipándose poco a poco.</w:t>
      </w:r>
    </w:p>
    <w:p>
      <w:pPr>
        <w:spacing w:before="0" w:after="120" w:line="276" w:lineRule="auto"/>
      </w:pPr>
      <w:r>
        <w:rPr>
          <w:rFonts w:ascii="Georgia" w:hAnsi="Georgia"/>
        </w:rPr>
        <w:t>En ese momento, el crujido de ruedas sobre el camino anunció la llegada de un carruaje tirado por caballos negros. El vehículo frenó bruscamente en la cima de la colina sur. Cuatro figuras se asomaron con los ojos desorbitados ante la masacre:</w:t>
      </w:r>
    </w:p>
    <w:p>
      <w:pPr>
        <w:spacing w:before="0" w:after="120" w:line="276" w:lineRule="auto"/>
        <w:ind w:left="360"/>
      </w:pPr>
      <w:r>
        <w:t xml:space="preserve">• </w:t>
      </w:r>
      <w:r>
        <w:rPr>
          <w:rFonts w:ascii="Georgia" w:hAnsi="Georgia"/>
        </w:rPr>
        <w:t>Jasmine, espadachina rubia de mirada fría y porte marcial.</w:t>
      </w:r>
    </w:p>
    <w:p>
      <w:pPr>
        <w:spacing w:before="0" w:after="120" w:line="276" w:lineRule="auto"/>
        <w:ind w:left="360"/>
      </w:pPr>
      <w:r>
        <w:t xml:space="preserve">• </w:t>
      </w:r>
      <w:r>
        <w:rPr>
          <w:rFonts w:ascii="Georgia" w:hAnsi="Georgia"/>
        </w:rPr>
        <w:t>Amane, exploradora de pelo oscuro y reflejos alertas.</w:t>
      </w:r>
    </w:p>
    <w:p>
      <w:pPr>
        <w:spacing w:before="0" w:after="120" w:line="276" w:lineRule="auto"/>
        <w:ind w:left="360"/>
      </w:pPr>
      <w:r>
        <w:t xml:space="preserve">• </w:t>
      </w:r>
      <w:r>
        <w:rPr>
          <w:rFonts w:ascii="Georgia" w:hAnsi="Georgia"/>
        </w:rPr>
        <w:t>Misa, hechicera menuda de sombrero amplio y ojos compasivos.</w:t>
      </w:r>
    </w:p>
    <w:p>
      <w:pPr>
        <w:spacing w:before="0" w:after="120" w:line="276" w:lineRule="auto"/>
        <w:ind w:left="360"/>
      </w:pPr>
      <w:r>
        <w:t xml:space="preserve">• </w:t>
      </w:r>
      <w:r>
        <w:rPr>
          <w:rFonts w:ascii="Georgia" w:hAnsi="Georgia"/>
        </w:rPr>
        <w:t>Biro, guerrero corpulento de hombros anchos y rostro bonachón.</w:t>
      </w:r>
    </w:p>
    <w:p>
      <w:pPr>
        <w:spacing w:before="0" w:after="120" w:line="276" w:lineRule="auto"/>
      </w:pPr>
      <w:r>
        <w:rPr>
          <w:rFonts w:ascii="Georgia" w:hAnsi="Georgia"/>
        </w:rPr>
        <w:t>El silencio fue espeso. Nadie se atrevía a respirar hasta que Biro carraspeó con incredulidad:</w:t>
      </w:r>
    </w:p>
    <w:p>
      <w:pPr>
        <w:spacing w:before="0" w:after="120" w:line="276" w:lineRule="auto"/>
      </w:pPr>
      <w:r>
        <w:rPr>
          <w:rFonts w:ascii="Georgia" w:hAnsi="Georgia"/>
        </w:rPr>
        <w:t>—...Eh... ¿Tú... tú hiciste todo esto?</w:t>
      </w:r>
    </w:p>
    <w:p>
      <w:pPr>
        <w:spacing w:before="0" w:after="120" w:line="276" w:lineRule="auto"/>
      </w:pPr>
      <w:r>
        <w:rPr>
          <w:rFonts w:ascii="Georgia" w:hAnsi="Georgia"/>
        </w:rPr>
        <w:t>Max se quedó mirándolos. La tensión, el surrealismo absoluto del momento y el cansancio acumulado tras una tarde imposible se rompieron en su pecho. El machete cayó al pasto y Max comenzó a reír con ganas:</w:t>
      </w:r>
    </w:p>
    <w:p>
      <w:pPr>
        <w:spacing w:before="0" w:after="120" w:line="276" w:lineRule="auto"/>
      </w:pPr>
      <w:r>
        <w:rPr>
          <w:rFonts w:ascii="Georgia" w:hAnsi="Georgia"/>
        </w:rPr>
        <w:t>—¡Ja, ja, ja! ¡Fue una tarde bastante larga! —dijo secándose el sudor con el antebrazo—. ¿Tienen un poco de agua?</w:t>
      </w:r>
    </w:p>
    <w:p>
      <w:pPr>
        <w:spacing w:before="0" w:after="120" w:line="276" w:lineRule="auto"/>
      </w:pPr>
      <w:r>
        <w:rPr>
          <w:rFonts w:ascii="Georgia" w:hAnsi="Georgia"/>
        </w:rPr>
        <w:t>Biro parpadeó, aún asimilando la escena, y asintió:</w:t>
      </w:r>
    </w:p>
    <w:p>
      <w:pPr>
        <w:spacing w:before="0" w:after="120" w:line="276" w:lineRule="auto"/>
      </w:pPr>
      <w:r>
        <w:rPr>
          <w:rFonts w:ascii="Georgia" w:hAnsi="Georgia"/>
        </w:rPr>
        <w:t>—...Sí. Tenemos agua.</w:t>
      </w:r>
    </w:p>
    <w:p>
      <w:pPr>
        <w:spacing w:before="240" w:after="240"/>
        <w:jc w:val="center"/>
      </w:pPr>
      <w:r>
        <w:rPr>
          <w:color w:val="0284C7"/>
          <w:sz w:val="24"/>
        </w:rPr>
        <w:t>♦   ♦   ♦</w:t>
      </w:r>
    </w:p>
    <w:p>
      <w:pPr>
        <w:keepNext/>
        <w:spacing w:before="360" w:after="160"/>
      </w:pPr>
      <w:r>
        <w:rPr>
          <w:rFonts w:ascii="Georgia" w:hAnsi="Georgia"/>
          <w:b/>
          <w:color w:val="1E3A8A"/>
          <w:sz w:val="28"/>
        </w:rPr>
        <w:t>CAPÍTULO 2: EL DESPERTAR DEL RÍO Y EL REGISTRO CON KIRA (DÍAS 1 AL 2)</w:t>
      </w:r>
    </w:p>
    <w:p>
      <w:pPr>
        <w:spacing w:before="0" w:after="120" w:line="276" w:lineRule="auto"/>
      </w:pPr>
      <w:r>
        <w:rPr>
          <w:rFonts w:ascii="Georgia" w:hAnsi="Georgia"/>
        </w:rPr>
        <w:t>Esa noche acamparon a orillas de un riachuelo cristalino. El grupo se presentó formalmente como Los Ventura, un equipo de aventureros experimentados que regresaba de una patrulla fronteriza.</w:t>
      </w:r>
    </w:p>
    <w:p>
      <w:pPr>
        <w:spacing w:before="0" w:after="120" w:line="276" w:lineRule="auto"/>
      </w:pPr>
      <w:r>
        <w:rPr>
          <w:rFonts w:ascii="Georgia" w:hAnsi="Georgia"/>
        </w:rPr>
        <w:t>Mientras compartían un guiso caliente preparado por Misa, Max recordó la piedra negra encontrada entre el botín del chamán. La extrajo de la bolsa dimensional y la sostuvo sobre la luz de la fogata:</w:t>
      </w:r>
    </w:p>
    <w:p>
      <w:pPr>
        <w:spacing w:before="0" w:after="120" w:line="276" w:lineRule="auto"/>
      </w:pPr>
      <w:r>
        <w:rPr>
          <w:rFonts w:ascii="Georgia" w:hAnsi="Georgia"/>
        </w:rPr>
        <w:t>—¿Alguien sabe qué es esto?</w:t>
      </w:r>
    </w:p>
    <w:p>
      <w:pPr>
        <w:spacing w:before="0" w:after="120" w:line="276" w:lineRule="auto"/>
      </w:pPr>
      <w:r>
        <w:rPr>
          <w:rFonts w:ascii="Georgia" w:hAnsi="Georgia"/>
        </w:rPr>
        <w:t>Al contacto con el calor y la energía de Max, la piedra comenzó a emitir un zumbido tenue. La superficie oscura se disolvió en un remolino de vapor y agua pura que se elevó flotando sobre la hierba. Las gotas se condensaron hasta tomar la forma de una figura femenina translúcida, de rostro sereno y ojos zafiro brillantes.</w:t>
      </w:r>
    </w:p>
    <w:p>
      <w:pPr>
        <w:spacing w:before="0" w:after="120" w:line="276" w:lineRule="auto"/>
      </w:pPr>
      <w:r>
        <w:rPr>
          <w:rFonts w:ascii="Georgia" w:hAnsi="Georgia"/>
        </w:rPr>
        <w:t>—¡Por los dioses! —exclamó Biro, retrocediendo un paso—. ¡Es un espíritu elemental!</w:t>
      </w:r>
    </w:p>
    <w:p>
      <w:pPr>
        <w:spacing w:before="0" w:after="120" w:line="276" w:lineRule="auto"/>
      </w:pPr>
      <w:r>
        <w:rPr>
          <w:rFonts w:ascii="Georgia" w:hAnsi="Georgia"/>
        </w:rPr>
        <w:t>La entidad inclinó la cabeza con elegancia etérea. Su voz, cristalina y suave como agua fluyendo sobre cantos rodados, resonó en el campamento:</w:t>
      </w:r>
    </w:p>
    <w:p>
      <w:pPr>
        <w:spacing w:before="0" w:after="120" w:line="276" w:lineRule="auto"/>
      </w:pPr>
      <w:r>
        <w:rPr>
          <w:rFonts w:ascii="Georgia" w:hAnsi="Georgia"/>
        </w:rPr>
        <w:t>—</w:t>
      </w:r>
      <w:r>
        <w:rPr>
          <w:rFonts w:ascii="Georgia" w:hAnsi="Georgia"/>
          <w:i/>
        </w:rPr>
        <w:t>Guardián vinculado al Portador Max. Designación: UNDINE. Propósito: Protección y asistencia.</w:t>
      </w:r>
    </w:p>
    <w:p>
      <w:pPr>
        <w:spacing w:before="0" w:after="120" w:line="276" w:lineRule="auto"/>
      </w:pPr>
      <w:r>
        <w:rPr>
          <w:rFonts w:ascii="Georgia" w:hAnsi="Georgia"/>
        </w:rPr>
        <w:t>Jasmine apoyó la mano en la empuñadura de su espada:</w:t>
      </w:r>
    </w:p>
    <w:p>
      <w:pPr>
        <w:spacing w:before="0" w:after="120" w:line="276" w:lineRule="auto"/>
      </w:pPr>
      <w:r>
        <w:rPr>
          <w:rFonts w:ascii="Georgia" w:hAnsi="Georgia"/>
        </w:rPr>
        <w:t>—Una Undine antigua... esos espíritus no responden a cualquiera. ¿Quién eres en realidad, Max?</w:t>
      </w:r>
    </w:p>
    <w:p>
      <w:pPr>
        <w:spacing w:before="0" w:after="120" w:line="276" w:lineRule="auto"/>
      </w:pPr>
      <w:r>
        <w:rPr>
          <w:rFonts w:ascii="Georgia" w:hAnsi="Georgia"/>
        </w:rPr>
        <w:t>—Alguien que acaba de llegar a este mundo y solo quiere entender cómo funcionan las cosas —respondió Max con calma—. Por ahora, ayúdanos a vigilar el río durante la noche.</w:t>
      </w:r>
    </w:p>
    <w:p>
      <w:pPr>
        <w:spacing w:before="0" w:after="120" w:line="276" w:lineRule="auto"/>
      </w:pPr>
      <w:r>
        <w:rPr>
          <w:rFonts w:ascii="Georgia" w:hAnsi="Georgia"/>
        </w:rPr>
        <w:t>La Undine alzó un brazo sutil. Del arroyo brotó una hilera de espinas de agua a presión que perforaron un tronco seco a treinta metros de distancia como si fuesen flechas de acero templado.</w:t>
      </w:r>
    </w:p>
    <w:p>
      <w:pPr>
        <w:spacing w:before="0" w:after="120" w:line="276" w:lineRule="auto"/>
      </w:pPr>
      <w:r>
        <w:rPr>
          <w:rFonts w:ascii="Georgia" w:hAnsi="Georgia"/>
        </w:rPr>
        <w:t>—</w:t>
      </w:r>
      <w:r>
        <w:rPr>
          <w:rFonts w:ascii="Georgia" w:hAnsi="Georgia"/>
          <w:i/>
        </w:rPr>
        <w:t>Protocolo de protección verificado.</w:t>
      </w:r>
    </w:p>
    <w:p>
      <w:pPr>
        <w:spacing w:before="0" w:after="120" w:line="276" w:lineRule="auto"/>
      </w:pPr>
      <w:r>
        <w:rPr>
          <w:rFonts w:ascii="Georgia" w:hAnsi="Georgia"/>
        </w:rPr>
        <w:t>Max durmió por primera vez bajo las estrellas de aquel mundo, con la guardiana velando en la penumbra.</w:t>
      </w:r>
    </w:p>
    <w:p>
      <w:pPr>
        <w:spacing w:before="240" w:after="240"/>
        <w:jc w:val="center"/>
      </w:pPr>
      <w:r>
        <w:rPr>
          <w:color w:val="0284C7"/>
          <w:sz w:val="24"/>
        </w:rPr>
        <w:t>♦   ♦   ♦</w:t>
      </w:r>
    </w:p>
    <w:p>
      <w:pPr>
        <w:spacing w:before="0" w:after="120" w:line="276" w:lineRule="auto"/>
      </w:pPr>
      <w:r>
        <w:rPr>
          <w:rFonts w:ascii="Georgia" w:hAnsi="Georgia"/>
        </w:rPr>
        <w:t xml:space="preserve">Al mediodía del </w:t>
      </w:r>
      <w:r>
        <w:rPr>
          <w:rFonts w:ascii="Georgia" w:hAnsi="Georgia"/>
          <w:b/>
        </w:rPr>
        <w:t>Día 2</w:t>
      </w:r>
      <w:r>
        <w:rPr>
          <w:rFonts w:ascii="Georgia" w:hAnsi="Georgia"/>
        </w:rPr>
        <w:t xml:space="preserve">, el carruaje cruzó las puertas de piedra de </w:t>
      </w:r>
      <w:r>
        <w:rPr>
          <w:rFonts w:ascii="Georgia" w:hAnsi="Georgia"/>
          <w:b/>
        </w:rPr>
        <w:t>Thornhaven</w:t>
      </w:r>
      <w:r>
        <w:rPr>
          <w:rFonts w:ascii="Georgia" w:hAnsi="Georgia"/>
        </w:rPr>
        <w:t xml:space="preserve">. La gran ciudad portuaria olía a sal marina, madera curada y carbón. Atravesaron las calles transitadas hasta llegar al imponente edificio del </w:t>
      </w:r>
      <w:r>
        <w:rPr>
          <w:rFonts w:ascii="Georgia" w:hAnsi="Georgia"/>
          <w:b/>
        </w:rPr>
        <w:t>Gremio de Aventureros</w:t>
      </w:r>
      <w:r>
        <w:rPr>
          <w:rFonts w:ascii="Georgia" w:hAnsi="Georgia"/>
        </w:rPr>
        <w:t>.</w:t>
      </w:r>
    </w:p>
    <w:p>
      <w:pPr>
        <w:spacing w:before="0" w:after="120" w:line="276" w:lineRule="auto"/>
      </w:pPr>
      <w:r>
        <w:rPr>
          <w:rFonts w:ascii="Georgia" w:hAnsi="Georgia"/>
        </w:rPr>
        <w:t>En la planta baja, una recepcionista severa de cabello plateado y cicatriz en la mandíbula los guió hacia la prueba de aptitud mediante un cristal de resonancia de maná. Max apoyó la mano en la superficie fría. El cristal se encendió en hierro, luego bronce, plata, oro, platino... hasta que una vibración violenta recorrió el salón y el artefacto estalló en pedazos de polvo luminoso.</w:t>
      </w:r>
    </w:p>
    <w:p>
      <w:pPr>
        <w:spacing w:before="0" w:after="120" w:line="276" w:lineRule="auto"/>
      </w:pPr>
      <w:r>
        <w:rPr>
          <w:rFonts w:ascii="Georgia" w:hAnsi="Georgia"/>
        </w:rPr>
        <w:t>—A la oficina de arriba. Ahora mismo —ordenó la recepcionista.</w:t>
      </w:r>
    </w:p>
    <w:p>
      <w:pPr>
        <w:spacing w:before="0" w:after="120" w:line="276" w:lineRule="auto"/>
      </w:pPr>
      <w:r>
        <w:rPr>
          <w:rFonts w:ascii="Georgia" w:hAnsi="Georgia"/>
        </w:rPr>
        <w:t xml:space="preserve">Subieron las escaleras escoltados por Los Ventura hasta un despacho amplio presidido por un escritorio de roble oscuro. Detrás de él aguardaba </w:t>
      </w:r>
      <w:r>
        <w:rPr>
          <w:rFonts w:ascii="Georgia" w:hAnsi="Georgia"/>
          <w:b/>
        </w:rPr>
        <w:t>Kira</w:t>
      </w:r>
      <w:r>
        <w:rPr>
          <w:rFonts w:ascii="Georgia" w:hAnsi="Georgia"/>
        </w:rPr>
        <w:t>, la legendaria Maestra del Gremio: ex-aventurera de rango S, con un parche en el ojo izquierdo y un rostro marcado por cicatrices de mil batallas.</w:t>
      </w:r>
    </w:p>
    <w:p>
      <w:pPr>
        <w:spacing w:before="0" w:after="120" w:line="276" w:lineRule="auto"/>
      </w:pPr>
      <w:r>
        <w:rPr>
          <w:rFonts w:ascii="Georgia" w:hAnsi="Georgia"/>
        </w:rPr>
        <w:t>Kira no se anduvo con rodeos. Sacó un libro encuadernado en cuero negro con runas doradas: el Registro de Alto Rango.</w:t>
      </w:r>
    </w:p>
    <w:p>
      <w:pPr>
        <w:spacing w:before="0" w:after="120" w:line="276" w:lineRule="auto"/>
      </w:pPr>
      <w:r>
        <w:rPr>
          <w:rFonts w:ascii="Georgia" w:hAnsi="Georgia"/>
        </w:rPr>
        <w:t>—Nombre: Max. Edad aparente: unos veinticinco años. Rango: S —dictó Kira mientras escribía con pluma de ave—. Patrocinador: Los Ventura. Jasmine, ¿tu testimonio sobre la horda de orcos?</w:t>
      </w:r>
    </w:p>
    <w:p>
      <w:pPr>
        <w:spacing w:before="0" w:after="120" w:line="276" w:lineRule="auto"/>
      </w:pPr>
      <w:r>
        <w:rPr>
          <w:rFonts w:ascii="Georgia" w:hAnsi="Georgia"/>
        </w:rPr>
        <w:t>—Valle de Eryndal, ayer —declaró Jasmine con firmeza militar—. Aproximadamente mil orcos. Cuando llegamos, toda la fuerza hostil había sido aniquilada en cuestión de minutos. Max era la única persona presente.</w:t>
      </w:r>
    </w:p>
    <w:p>
      <w:pPr>
        <w:spacing w:before="0" w:after="120" w:line="276" w:lineRule="auto"/>
      </w:pPr>
      <w:r>
        <w:rPr>
          <w:rFonts w:ascii="Georgia" w:hAnsi="Georgia"/>
        </w:rPr>
        <w:t>Kira anotó sin levantar la vista:</w:t>
      </w:r>
    </w:p>
    <w:p>
      <w:pPr>
        <w:spacing w:before="0" w:after="120" w:line="276" w:lineRule="auto"/>
      </w:pPr>
      <w:r>
        <w:rPr>
          <w:rFonts w:ascii="Georgia" w:hAnsi="Georgia"/>
        </w:rPr>
        <w:t>—¿Método de combate?</w:t>
      </w:r>
    </w:p>
    <w:p>
      <w:pPr>
        <w:spacing w:before="0" w:after="120" w:line="276" w:lineRule="auto"/>
      </w:pPr>
      <w:r>
        <w:rPr>
          <w:rFonts w:ascii="Georgia" w:hAnsi="Georgia"/>
        </w:rPr>
        <w:t>—Desconocido —admitió Jasmine—. Pero la eficacia sugiere un poder abrumador o una habilidad única fuera de toda escala común.</w:t>
      </w:r>
    </w:p>
    <w:p>
      <w:pPr>
        <w:spacing w:before="0" w:after="120" w:line="276" w:lineRule="auto"/>
      </w:pPr>
      <w:r>
        <w:rPr>
          <w:rFonts w:ascii="Georgia" w:hAnsi="Georgia"/>
        </w:rPr>
        <w:t>—O ambas cosas —murmuró Kira. Dejó la pluma a un lado y clavó su ojo bueno directamente en Max—. Eres un reencarnado.</w:t>
      </w:r>
    </w:p>
    <w:p>
      <w:pPr>
        <w:spacing w:before="0" w:after="120" w:line="276" w:lineRule="auto"/>
      </w:pPr>
      <w:r>
        <w:rPr>
          <w:rFonts w:ascii="Georgia" w:hAnsi="Georgia"/>
        </w:rPr>
        <w:t>No era una pregunta. Era una certeza absoluta. La oficina quedó en silencio total. Biro y Amane contuvieron la respiración; Misa canalizó un brillo tenue en sus manos por puro reflejo.</w:t>
      </w:r>
    </w:p>
    <w:p>
      <w:pPr>
        <w:spacing w:before="0" w:after="120" w:line="276" w:lineRule="auto"/>
      </w:pPr>
      <w:r>
        <w:rPr>
          <w:rFonts w:ascii="Georgia" w:hAnsi="Georgia"/>
        </w:rPr>
        <w:t>Max sostuvo la mirada con serenidad:</w:t>
      </w:r>
    </w:p>
    <w:p>
      <w:pPr>
        <w:spacing w:before="0" w:after="120" w:line="276" w:lineRule="auto"/>
      </w:pPr>
      <w:r>
        <w:rPr>
          <w:rFonts w:ascii="Georgia" w:hAnsi="Georgia"/>
        </w:rPr>
        <w:t>—La fama es solo un efecto secundario, Kira. Mis objetivos son mucho más prácticos.</w:t>
      </w:r>
    </w:p>
    <w:p>
      <w:pPr>
        <w:spacing w:before="0" w:after="120" w:line="276" w:lineRule="auto"/>
      </w:pPr>
      <w:r>
        <w:rPr>
          <w:rFonts w:ascii="Georgia" w:hAnsi="Georgia"/>
        </w:rPr>
        <w:t>—Prácticos... —repitió la veterana, cruzándose de brazos contra el escritorio—. Déjame adivinar: quieres aceptar misiones, ganar dinero, conocer el mundo. He conocido a otros dos reencarnados en mis años de servicio. Uno se convirtió en un héroe desinteresado, salvó a miles y murió en una mazmorra a los treinta y dos años. El otro enloqueció de poder, desató una guerra y mató a decenas de miles antes de que una alianza de rango S lo detuviera.</w:t>
      </w:r>
    </w:p>
    <w:p>
      <w:pPr>
        <w:spacing w:before="0" w:after="120" w:line="276" w:lineRule="auto"/>
      </w:pPr>
      <w:r>
        <w:rPr>
          <w:rFonts w:ascii="Georgia" w:hAnsi="Georgia"/>
        </w:rPr>
        <w:t>Hizo una pausa pesada.</w:t>
      </w:r>
    </w:p>
    <w:p>
      <w:pPr>
        <w:spacing w:before="0" w:after="120" w:line="276" w:lineRule="auto"/>
      </w:pPr>
      <w:r>
        <w:rPr>
          <w:rFonts w:ascii="Georgia" w:hAnsi="Georgia"/>
        </w:rPr>
        <w:t>—¿Cuál de los dos vas a ser tú?</w:t>
      </w:r>
    </w:p>
    <w:p>
      <w:pPr>
        <w:spacing w:before="0" w:after="120" w:line="276" w:lineRule="auto"/>
      </w:pPr>
      <w:r>
        <w:rPr>
          <w:rFonts w:ascii="Georgia" w:hAnsi="Georgia"/>
        </w:rPr>
        <w:t>Max sonrió con calma, recostándose en su asiento:</w:t>
      </w:r>
    </w:p>
    <w:p>
      <w:pPr>
        <w:spacing w:before="0" w:after="120" w:line="276" w:lineRule="auto"/>
      </w:pPr>
      <w:r>
        <w:rPr>
          <w:rFonts w:ascii="Georgia" w:hAnsi="Georgia"/>
        </w:rPr>
        <w:t>—Uno terminó muriendo en batalla y el otro enloqueció. Lamento decirte esto, pero por lo que me cuentas, debían de ser japoneses; suelen tener esa tendencia a los extremos dramáticos. Yo soy latino. A nosotros nos gusta la buena vida: comer bien, vestir bien, salir con chicas lindas, pasarla bien con los amigos y trabajar solo lo necesario para vivir tranquilos y cómodos. Si tienes misiones, las haré con gusto, cobraré mi dinero y viviré en paz. Quién sabe, tal vez conozca a una chica linda, me case y forme una familia.</w:t>
      </w:r>
    </w:p>
    <w:p>
      <w:pPr>
        <w:spacing w:before="0" w:after="120" w:line="276" w:lineRule="auto"/>
      </w:pPr>
      <w:r>
        <w:rPr>
          <w:rFonts w:ascii="Georgia" w:hAnsi="Georgia"/>
        </w:rPr>
        <w:t>Durante dos segundos completos, la oficina de la Maestra del Gremio estuvo en silencio.</w:t>
      </w:r>
    </w:p>
    <w:p>
      <w:pPr>
        <w:spacing w:before="0" w:after="120" w:line="276" w:lineRule="auto"/>
      </w:pPr>
      <w:r>
        <w:rPr>
          <w:rFonts w:ascii="Georgia" w:hAnsi="Georgia"/>
        </w:rPr>
        <w:t>Entonces, Kira soltó una carcajada.</w:t>
      </w:r>
    </w:p>
    <w:p>
      <w:pPr>
        <w:spacing w:before="0" w:after="120" w:line="276" w:lineRule="auto"/>
      </w:pPr>
      <w:r>
        <w:rPr>
          <w:rFonts w:ascii="Georgia" w:hAnsi="Georgia"/>
        </w:rPr>
        <w:t>No fue una risita cortés de compromiso. Fue una carcajada estruendosa, limpia y visceral que sacudió la habitación. Golpeó la mesa de roble con la palma de la mano, negando con la cabeza entre lágrimas de risa:</w:t>
      </w:r>
    </w:p>
    <w:p>
      <w:pPr>
        <w:spacing w:before="0" w:after="120" w:line="276" w:lineRule="auto"/>
      </w:pPr>
      <w:r>
        <w:rPr>
          <w:rFonts w:ascii="Georgia" w:hAnsi="Georgia"/>
        </w:rPr>
        <w:t>—¡Una reencarnación latina! —exclamó respirando hondo para recomponerse—. ¡Por los dioses, jamás imaginé escuchar algo así! A ver si lo entiendo: ¿tienes el poder para reventar un núcleo de evaluación, liquidar a mil orcos y someter espíritus elementales... y tu máxima ambición es comer sabroso, vestirte con ropa cómoda, conquistar mujeres y trabajar lo justo para darte la buena vida?</w:t>
      </w:r>
    </w:p>
    <w:p>
      <w:pPr>
        <w:spacing w:before="0" w:after="120" w:line="276" w:lineRule="auto"/>
      </w:pPr>
      <w:r>
        <w:rPr>
          <w:rFonts w:ascii="Georgia" w:hAnsi="Georgia"/>
        </w:rPr>
        <w:t>—Ese es el plan —respondió Max encogiéndose de hombros con naturalidad.</w:t>
      </w:r>
    </w:p>
    <w:p>
      <w:pPr>
        <w:spacing w:before="0" w:after="120" w:line="276" w:lineRule="auto"/>
      </w:pPr>
      <w:r>
        <w:rPr>
          <w:rFonts w:ascii="Georgia" w:hAnsi="Georgia"/>
        </w:rPr>
        <w:t>Kira lo observó largo y tendido. Su expresión severa dio paso a una sonrisa torcida:</w:t>
      </w:r>
    </w:p>
    <w:p>
      <w:pPr>
        <w:spacing w:before="0" w:after="120" w:line="276" w:lineRule="auto"/>
      </w:pPr>
      <w:r>
        <w:rPr>
          <w:rFonts w:ascii="Georgia" w:hAnsi="Georgia"/>
        </w:rPr>
        <w:t>—¿Sabes qué? Es la respuesta más honesta que he oído en veinte años. Los héroes siempre vienen con discursos vacíos sobre la justicia divina, y los tiranos mienten hasta que tienen la corona puesta. ¿Tú? Tú solo quieres vivir bien y que no te fastidien. Me parece perfecto.</w:t>
      </w:r>
    </w:p>
    <w:p>
      <w:pPr>
        <w:spacing w:before="0" w:after="120" w:line="276" w:lineRule="auto"/>
      </w:pPr>
      <w:r>
        <w:rPr>
          <w:rFonts w:ascii="Georgia" w:hAnsi="Georgia"/>
        </w:rPr>
        <w:t>Kira volvió a tomar la pluma y anotó las últimas líneas:</w:t>
      </w:r>
    </w:p>
    <w:p>
      <w:pPr>
        <w:spacing w:before="0" w:after="120" w:line="276" w:lineRule="auto"/>
      </w:pPr>
      <w:r>
        <w:rPr>
          <w:rFonts w:ascii="Georgia" w:hAnsi="Georgia"/>
        </w:rPr>
        <w:t>—Como rango S tendrás acceso a misiones de élite. Algunas pagan sumas astronómicas de oro; otras recompensan con artefactos antiguos o títulos de propiedad.</w:t>
      </w:r>
    </w:p>
    <w:p>
      <w:pPr>
        <w:spacing w:before="0" w:after="120" w:line="276" w:lineRule="auto"/>
      </w:pPr>
      <w:r>
        <w:rPr>
          <w:rFonts w:ascii="Georgia" w:hAnsi="Georgia"/>
        </w:rPr>
        <w:t>Max aguzó el oído:</w:t>
      </w:r>
    </w:p>
    <w:p>
      <w:pPr>
        <w:spacing w:before="0" w:after="120" w:line="276" w:lineRule="auto"/>
      </w:pPr>
      <w:r>
        <w:rPr>
          <w:rFonts w:ascii="Georgia" w:hAnsi="Georgia"/>
        </w:rPr>
        <w:t>—¿Propiedades?</w:t>
      </w:r>
    </w:p>
    <w:p>
      <w:pPr>
        <w:spacing w:before="0" w:after="120" w:line="276" w:lineRule="auto"/>
      </w:pPr>
      <w:r>
        <w:rPr>
          <w:rFonts w:ascii="Georgia" w:hAnsi="Georgia"/>
        </w:rPr>
        <w:t>—Mansiones, terrenos, fincas completas si el encargo es lo bastante peligroso —añadió Kira con picardía—. Pero escucha bien: los nobles te buscarán y el ejército querrá reclutarte. Mi consejo es que dejes claro que eres un agente libre. Trabajas por contrato, no por lealtad ciega.</w:t>
      </w:r>
    </w:p>
    <w:p>
      <w:pPr>
        <w:spacing w:before="0" w:after="120" w:line="276" w:lineRule="auto"/>
      </w:pPr>
      <w:r>
        <w:rPr>
          <w:rFonts w:ascii="Georgia" w:hAnsi="Georgia"/>
        </w:rPr>
        <w:t>Kira cerró el libro con un golpe seco. De un compartimiento extrajo una placa metálica de color negro azabache con runas doradas y el escudo del gremio:</w:t>
      </w:r>
    </w:p>
    <w:p>
      <w:pPr>
        <w:spacing w:before="0" w:after="120" w:line="276" w:lineRule="auto"/>
      </w:pPr>
      <w:r>
        <w:rPr>
          <w:rFonts w:ascii="Georgia" w:hAnsi="Georgia"/>
        </w:rPr>
        <w:t>—Tu tarjeta de aventurero de rango S. No la pierdas, no dejes que te la roben y no causes disturbios innecesarios. Ahora sal de aquí y ve a hacerte rico, Max.</w:t>
      </w:r>
    </w:p>
    <w:p>
      <w:pPr>
        <w:spacing w:before="240" w:after="240"/>
        <w:jc w:val="center"/>
      </w:pPr>
      <w:r>
        <w:rPr>
          <w:color w:val="0284C7"/>
          <w:sz w:val="24"/>
        </w:rPr>
        <w:t>♦   ♦   ♦</w:t>
      </w:r>
    </w:p>
    <w:p>
      <w:pPr>
        <w:keepNext/>
        <w:spacing w:before="360" w:after="160"/>
      </w:pPr>
      <w:r>
        <w:rPr>
          <w:rFonts w:ascii="Georgia" w:hAnsi="Georgia"/>
          <w:b/>
          <w:color w:val="1E3A8A"/>
          <w:sz w:val="28"/>
        </w:rPr>
        <w:t>CAPÍTULO 3: EL CONTRATO DE BLACKPEAK Y EL BAUTIZO DE «SAWARDO» (DÍAS 2 AL 4)</w:t>
      </w:r>
    </w:p>
    <w:p>
      <w:pPr>
        <w:spacing w:before="0" w:after="120" w:line="276" w:lineRule="auto"/>
      </w:pPr>
      <w:r>
        <w:rPr>
          <w:rFonts w:ascii="Georgia" w:hAnsi="Georgia"/>
        </w:rPr>
        <w:t>Al descender al vestíbulo principal, la recepcionista los guió hacia el tablón restringido de rango S. Entre los escasos avisos sellados con cera mágica, uno capturó la atención de Max de inmediato:</w:t>
      </w:r>
    </w:p>
    <w:tbl>
      <w:tblPr>
        <w:tblW w:type="auto" w:w="0"/>
        <w:jc w:val="center"/>
        <w:tblLayout w:type="fixed"/>
        <w:tblLook w:firstColumn="1" w:firstRow="1" w:lastColumn="0" w:lastRow="0" w:noHBand="0" w:noVBand="1" w:val="04A0"/>
      </w:tblPr>
      <w:tblGrid>
        <w:gridCol w:w="9360"/>
      </w:tblGrid>
      <w:tr>
        <w:tc>
          <w:tcPr>
            <w:tcW w:type="dxa" w:w="9360"/>
            <w:shd w:fill="F3F4F6"/>
          </w:tcPr>
          <w:p>
            <w:pPr>
              <w:spacing w:before="80" w:after="80"/>
            </w:pPr>
            <w:r>
              <w:rPr>
                <w:rFonts w:ascii="Consolas" w:hAnsi="Consolas"/>
                <w:color w:val="374151"/>
                <w:sz w:val="19"/>
              </w:rPr>
              <w:t>━━━━━━━━━━━━━━━━━━━━━━━━━━━━━━━━━━━━━━━━</w:t>
              <w:br/>
              <w:t>MISIÓN: SUBYUGACIÓN DEL NIDO DE WYVERNS</w:t>
              <w:br/>
              <w:t>Rango: S</w:t>
              <w:br/>
              <w:t>Ubicación: Montañas Blackpeak (al norte)</w:t>
              <w:br/>
              <w:t xml:space="preserve">Objetivo: Eliminar la colonia de wyverns que hostiga las rutas comerciales. </w:t>
              <w:br/>
              <w:t xml:space="preserve">          Población estimada: 12 a 15 ejemplares y una matriarca alfa.</w:t>
              <w:br/>
              <w:t>Recompensa: 8.000 de oro + materiales de wyvern + escritura de propiedad noble.</w:t>
              <w:br/>
              <w:t>Nivel de peligro: EXTREMO</w:t>
              <w:br/>
              <w:t>━━━━━━━━━━━━━━━━━━━━━━━━━━━━━━━━━━━━━━━━</w:t>
            </w:r>
          </w:p>
        </w:tc>
      </w:tr>
    </w:tbl>
    <w:p/>
    <w:p>
      <w:pPr>
        <w:spacing w:before="0" w:after="120" w:line="276" w:lineRule="auto"/>
      </w:pPr>
      <w:r>
        <w:rPr>
          <w:rFonts w:ascii="Georgia" w:hAnsi="Georgia"/>
        </w:rPr>
        <w:t>Max descolgó el pergamino y reunió a Los Ventura en una mesa apartada:</w:t>
      </w:r>
    </w:p>
    <w:p>
      <w:pPr>
        <w:spacing w:before="0" w:after="120" w:line="276" w:lineRule="auto"/>
      </w:pPr>
      <w:r>
        <w:rPr>
          <w:rFonts w:ascii="Georgia" w:hAnsi="Georgia"/>
        </w:rPr>
        <w:t>—Podemos hacer esta misión rápido y sin riesgos —les explicó en voz baja—. Con mi poder temporal, nos aproximamos al nido, detengo el tiempo y ustedes podrán moverse conmigo. Atacamos sus puntos vulnerables sin que puedan contraatacar. Ustedes recolectan materiales para venderlos o forjar equipo, y yo me quedo con la escritura de la propiedad y el pago del gremio. ¿Qué les parece?</w:t>
      </w:r>
    </w:p>
    <w:p>
      <w:pPr>
        <w:spacing w:before="0" w:after="120" w:line="276" w:lineRule="auto"/>
      </w:pPr>
      <w:r>
        <w:rPr>
          <w:rFonts w:ascii="Georgia" w:hAnsi="Georgia"/>
        </w:rPr>
        <w:t>Biro abrió los ojos como platos:</w:t>
      </w:r>
    </w:p>
    <w:p>
      <w:pPr>
        <w:spacing w:before="0" w:after="120" w:line="276" w:lineRule="auto"/>
      </w:pPr>
      <w:r>
        <w:rPr>
          <w:rFonts w:ascii="Georgia" w:hAnsi="Georgia"/>
        </w:rPr>
        <w:t>—¿Nosotros también nos moveremos mientras el tiempo esté congelado? ¡Eso es una locura absoluta!</w:t>
      </w:r>
    </w:p>
    <w:p>
      <w:pPr>
        <w:spacing w:before="0" w:after="120" w:line="276" w:lineRule="auto"/>
      </w:pPr>
      <w:r>
        <w:rPr>
          <w:rFonts w:ascii="Georgia" w:hAnsi="Georgia"/>
        </w:rPr>
        <w:t>—Exactamente —confirmó Max—. Cero peligro, entrenamiento seguro para ustedes y una propiedad asegurada para mí.</w:t>
      </w:r>
    </w:p>
    <w:p>
      <w:pPr>
        <w:spacing w:before="0" w:after="120" w:line="276" w:lineRule="auto"/>
      </w:pPr>
      <w:r>
        <w:rPr>
          <w:rFonts w:ascii="Georgia" w:hAnsi="Georgia"/>
        </w:rPr>
        <w:t>Jasmine calculó las cifras:</w:t>
      </w:r>
    </w:p>
    <w:p>
      <w:pPr>
        <w:spacing w:before="0" w:after="120" w:line="276" w:lineRule="auto"/>
      </w:pPr>
      <w:r>
        <w:rPr>
          <w:rFonts w:ascii="Georgia" w:hAnsi="Georgia"/>
        </w:rPr>
        <w:t>—Los materiales de quince wyverns, entre escamas y corazones, valen al menos diez mil de oro en el gremio comercial. Trato hecho.</w:t>
      </w:r>
    </w:p>
    <w:p>
      <w:pPr>
        <w:spacing w:before="240" w:after="240"/>
        <w:jc w:val="center"/>
      </w:pPr>
      <w:r>
        <w:rPr>
          <w:color w:val="0284C7"/>
          <w:sz w:val="24"/>
        </w:rPr>
        <w:t>♦   ♦   ♦</w:t>
      </w:r>
    </w:p>
    <w:p>
      <w:pPr>
        <w:spacing w:before="0" w:after="120" w:line="276" w:lineRule="auto"/>
      </w:pPr>
      <w:r>
        <w:rPr>
          <w:rFonts w:ascii="Georgia" w:hAnsi="Georgia"/>
        </w:rPr>
        <w:t xml:space="preserve">Antes de marchar a las montañas, Max necesitaba comprobar los límites de su poder. En la mañana del </w:t>
      </w:r>
      <w:r>
        <w:rPr>
          <w:rFonts w:ascii="Georgia" w:hAnsi="Georgia"/>
          <w:b/>
        </w:rPr>
        <w:t>Día 4</w:t>
      </w:r>
      <w:r>
        <w:rPr>
          <w:rFonts w:ascii="Georgia" w:hAnsi="Georgia"/>
        </w:rPr>
        <w:t xml:space="preserve">, se internó con la Undine en la espesura del </w:t>
      </w:r>
      <w:r>
        <w:rPr>
          <w:rFonts w:ascii="Georgia" w:hAnsi="Georgia"/>
          <w:b/>
        </w:rPr>
        <w:t>Bosque del Norte</w:t>
      </w:r>
      <w:r>
        <w:rPr>
          <w:rFonts w:ascii="Georgia" w:hAnsi="Georgia"/>
        </w:rPr>
        <w:t>.</w:t>
      </w:r>
    </w:p>
    <w:p>
      <w:pPr>
        <w:spacing w:before="0" w:after="120" w:line="276" w:lineRule="auto"/>
      </w:pPr>
      <w:r>
        <w:rPr>
          <w:rFonts w:ascii="Georgia" w:hAnsi="Georgia"/>
        </w:rPr>
        <w:t>Allí descubrió que la Undine, al estar ligada a su esencia, se desplazaba con absoluta soltura en el tiempo detenido. Pero quedaba una duda operativa fundamental: ¿cómo transferir esa inmunidad a seres vivos externos?</w:t>
      </w:r>
    </w:p>
    <w:p>
      <w:pPr>
        <w:spacing w:before="0" w:after="120" w:line="276" w:lineRule="auto"/>
      </w:pPr>
      <w:r>
        <w:rPr>
          <w:rFonts w:ascii="Georgia" w:hAnsi="Georgia"/>
        </w:rPr>
        <w:t>Además, Max reflexionó sobre un detalle crucial: gritar «¡Detener el tiempo!» en combate o en público era un error táctico que expondría su secreto ante espías y nobles. Necesitaba una palabra clave breve, propia de sus recuerdos, que sonara como un encantamiento incomprensible para los habitantes de Aldoria.</w:t>
      </w:r>
    </w:p>
    <w:p>
      <w:pPr>
        <w:spacing w:before="0" w:after="120" w:line="276" w:lineRule="auto"/>
      </w:pPr>
      <w:r>
        <w:rPr>
          <w:rFonts w:ascii="Georgia" w:hAnsi="Georgia"/>
          <w:i/>
        </w:rPr>
        <w:t>«Llamaré a mi habilidad "Sawardo" para resumirla»</w:t>
      </w:r>
      <w:r>
        <w:rPr>
          <w:rFonts w:ascii="Georgia" w:hAnsi="Georgia"/>
        </w:rPr>
        <w:t xml:space="preserve">, decidió con una sonrisa. </w:t>
      </w:r>
      <w:r>
        <w:rPr>
          <w:rFonts w:ascii="Georgia" w:hAnsi="Georgia"/>
          <w:i/>
        </w:rPr>
        <w:t>«Así el secreto se mantiene intacto»</w:t>
      </w:r>
      <w:r>
        <w:rPr>
          <w:rFonts w:ascii="Georgia" w:hAnsi="Georgia"/>
        </w:rPr>
        <w:t>.</w:t>
      </w:r>
    </w:p>
    <w:p>
      <w:pPr>
        <w:spacing w:before="0" w:after="120" w:line="276" w:lineRule="auto"/>
      </w:pPr>
      <w:r>
        <w:rPr>
          <w:rFonts w:ascii="Georgia" w:hAnsi="Georgia"/>
        </w:rPr>
        <w:t>Divisó un conejo silvestre entre los helechos. Se acercó con sigilo, se agachó y lo sujetó con suavidad entre las palmas de sus manos:</w:t>
      </w:r>
    </w:p>
    <w:p>
      <w:pPr>
        <w:spacing w:before="0" w:after="120" w:line="276" w:lineRule="auto"/>
      </w:pPr>
      <w:r>
        <w:rPr>
          <w:rFonts w:ascii="Georgia" w:hAnsi="Georgia"/>
        </w:rPr>
        <w:t>—</w:t>
      </w:r>
      <w:r>
        <w:rPr>
          <w:rFonts w:ascii="Georgia" w:hAnsi="Georgia"/>
          <w:i/>
        </w:rPr>
        <w:t>Sawardo.</w:t>
      </w:r>
    </w:p>
    <w:p>
      <w:pPr>
        <w:spacing w:before="0" w:after="120" w:line="276" w:lineRule="auto"/>
      </w:pPr>
      <w:r>
        <w:rPr>
          <w:rFonts w:ascii="Georgia" w:hAnsi="Georgia"/>
        </w:rPr>
        <w:t>El bosque quedó petrificado en un silencio absoluto. El viento cesó y las hojas suspendidas no cayeron.</w:t>
      </w:r>
    </w:p>
    <w:p>
      <w:pPr>
        <w:spacing w:before="0" w:after="120" w:line="276" w:lineRule="auto"/>
      </w:pPr>
      <w:r>
        <w:rPr>
          <w:rFonts w:ascii="Georgia" w:hAnsi="Georgia"/>
        </w:rPr>
        <w:t>En las manos de Max, el conejo continuó moviéndose. Su nariz se contrajo, sus ojos parpadearon y su corazón latió cálido contra su piel.</w:t>
      </w:r>
    </w:p>
    <w:p>
      <w:pPr>
        <w:spacing w:before="0" w:after="120" w:line="276" w:lineRule="auto"/>
      </w:pPr>
      <w:r>
        <w:rPr>
          <w:rFonts w:ascii="Georgia" w:hAnsi="Georgia"/>
        </w:rPr>
        <w:t>—Funciona —susurró Max.</w:t>
      </w:r>
    </w:p>
    <w:p>
      <w:pPr>
        <w:spacing w:before="0" w:after="120" w:line="276" w:lineRule="auto"/>
      </w:pPr>
      <w:r>
        <w:rPr>
          <w:rFonts w:ascii="Georgia" w:hAnsi="Georgia"/>
        </w:rPr>
        <w:t>—</w:t>
      </w:r>
      <w:r>
        <w:rPr>
          <w:rFonts w:ascii="Georgia" w:hAnsi="Georgia"/>
          <w:i/>
        </w:rPr>
        <w:t>Fascinante</w:t>
      </w:r>
      <w:r>
        <w:rPr>
          <w:rFonts w:ascii="Georgia" w:hAnsi="Georgia"/>
        </w:rPr>
        <w:t xml:space="preserve"> —comentó la Undine a su lado—. </w:t>
      </w:r>
      <w:r>
        <w:rPr>
          <w:rFonts w:ascii="Georgia" w:hAnsi="Georgia"/>
          <w:i/>
        </w:rPr>
        <w:t>Tu autoridad temporal se transfiere mediante contacto físico directo. Si tocas a tus aliados, ellos entran en tu flujo temporal detenido</w:t>
      </w:r>
      <w:r>
        <w:rPr>
          <w:rFonts w:ascii="Georgia" w:hAnsi="Georgia"/>
        </w:rPr>
        <w:t>.</w:t>
      </w:r>
    </w:p>
    <w:p>
      <w:pPr>
        <w:spacing w:before="0" w:after="120" w:line="276" w:lineRule="auto"/>
      </w:pPr>
      <w:r>
        <w:rPr>
          <w:rFonts w:ascii="Georgia" w:hAnsi="Georgia"/>
        </w:rPr>
        <w:t>Max depositó al animal en el pasto y retiró las manos: en el microsegundo en que cesó el contacto físico, el conejo quedó congelado como una estatua. Al volver a tocarlo, reanudó sus movimientos de inmediato.</w:t>
      </w:r>
    </w:p>
    <w:p>
      <w:pPr>
        <w:spacing w:before="0" w:after="120" w:line="276" w:lineRule="auto"/>
      </w:pPr>
      <w:r>
        <w:rPr>
          <w:rFonts w:ascii="Georgia" w:hAnsi="Georgia"/>
        </w:rPr>
        <w:t>—Contacto físico directo por ahora —concluyó Max, liberando el tiempo—. Es más que suficiente.</w:t>
      </w:r>
    </w:p>
    <w:p>
      <w:pPr>
        <w:spacing w:before="240" w:after="240"/>
        <w:jc w:val="center"/>
      </w:pPr>
      <w:r>
        <w:rPr>
          <w:color w:val="0284C7"/>
          <w:sz w:val="24"/>
        </w:rPr>
        <w:t>♦   ♦   ♦</w:t>
      </w:r>
    </w:p>
    <w:p>
      <w:pPr>
        <w:spacing w:before="0" w:after="120" w:line="276" w:lineRule="auto"/>
      </w:pPr>
      <w:r>
        <w:rPr>
          <w:rFonts w:ascii="Georgia" w:hAnsi="Georgia"/>
        </w:rPr>
        <w:t xml:space="preserve">Aquella misma tarde, en la </w:t>
      </w:r>
      <w:r>
        <w:rPr>
          <w:rFonts w:ascii="Georgia" w:hAnsi="Georgia"/>
          <w:b/>
        </w:rPr>
        <w:t>Taberna del Escudo Agrietado</w:t>
      </w:r>
      <w:r>
        <w:rPr>
          <w:rFonts w:ascii="Georgia" w:hAnsi="Georgia"/>
        </w:rPr>
        <w:t xml:space="preserve">, Max y Jasmine se reunieron con una veterana de rango A que había sobrevivido a las cumbres norteñas: </w:t>
      </w:r>
      <w:r>
        <w:rPr>
          <w:rFonts w:ascii="Georgia" w:hAnsi="Georgia"/>
          <w:b/>
        </w:rPr>
        <w:t>Kael</w:t>
      </w:r>
      <w:r>
        <w:rPr>
          <w:rFonts w:ascii="Georgia" w:hAnsi="Georgia"/>
        </w:rPr>
        <w:t>.</w:t>
      </w:r>
    </w:p>
    <w:p>
      <w:pPr>
        <w:spacing w:before="0" w:after="120" w:line="276" w:lineRule="auto"/>
      </w:pPr>
      <w:r>
        <w:rPr>
          <w:rFonts w:ascii="Georgia" w:hAnsi="Georgia"/>
        </w:rPr>
        <w:t>Kael era una guerrera curtida, de mirada afilada y dedos marcados por cicatrices de garras. Apoyó su jarra de cerveza sobre la mesa y habló con franqueza áspera:</w:t>
      </w:r>
    </w:p>
    <w:p>
      <w:pPr>
        <w:spacing w:before="0" w:after="120" w:line="276" w:lineRule="auto"/>
      </w:pPr>
      <w:r>
        <w:rPr>
          <w:rFonts w:ascii="Georgia" w:hAnsi="Georgia"/>
        </w:rPr>
        <w:t>—¿Blackpeak? Fuimos cuatro hace tres años. Regresamos tres. Los wyverns cazan en manadas triangulares: uno hostiga desde arriba y dos flanquean por los costados. Se comunican mediante chillidos de alta frecuencia que viajan kilómetros por los desfiladeros.</w:t>
      </w:r>
    </w:p>
    <w:p>
      <w:pPr>
        <w:spacing w:before="0" w:after="120" w:line="276" w:lineRule="auto"/>
      </w:pPr>
      <w:r>
        <w:rPr>
          <w:rFonts w:ascii="Georgia" w:hAnsi="Georgia"/>
        </w:rPr>
        <w:t>Max intervino con tranquilidad:</w:t>
      </w:r>
    </w:p>
    <w:p>
      <w:pPr>
        <w:spacing w:before="0" w:after="120" w:line="276" w:lineRule="auto"/>
      </w:pPr>
      <w:r>
        <w:rPr>
          <w:rFonts w:ascii="Georgia" w:hAnsi="Georgia"/>
        </w:rPr>
        <w:t>—¿Existe alguna forma de interrumpir esa coordinación?</w:t>
      </w:r>
    </w:p>
    <w:p>
      <w:pPr>
        <w:spacing w:before="0" w:after="120" w:line="276" w:lineRule="auto"/>
      </w:pPr>
      <w:r>
        <w:rPr>
          <w:rFonts w:ascii="Georgia" w:hAnsi="Georgia"/>
        </w:rPr>
        <w:t>Kael se detuvo a mitad de su trago, sorprendida por el enfoque analítico:</w:t>
      </w:r>
    </w:p>
    <w:p>
      <w:pPr>
        <w:spacing w:before="0" w:after="120" w:line="276" w:lineRule="auto"/>
      </w:pPr>
      <w:r>
        <w:rPr>
          <w:rFonts w:ascii="Georgia" w:hAnsi="Georgia"/>
        </w:rPr>
        <w:t>—Esa es una pregunta táctica. La mayoría solo pregunta cómo matarlos más rápido. Mi maga descubrió que si amortiguas la frecuencia o eliminas a los exploradores antes de que chillen, su formación colapsa y vuelven al instinto caótico. O bien... los matas tan rápido que ni siquiera puedan emitir un sonido.</w:t>
      </w:r>
    </w:p>
    <w:p>
      <w:pPr>
        <w:spacing w:before="0" w:after="120" w:line="276" w:lineRule="auto"/>
      </w:pPr>
      <w:r>
        <w:rPr>
          <w:rFonts w:ascii="Georgia" w:hAnsi="Georgia"/>
        </w:rPr>
        <w:t>—Nosotros nos encargaremos de silenciarlos a tiempo —respondió Max con una inclinación de cabeza—. Gracias por la información, Kael.</w:t>
      </w:r>
    </w:p>
    <w:p>
      <w:pPr>
        <w:spacing w:before="240" w:after="240"/>
        <w:jc w:val="center"/>
      </w:pPr>
      <w:r>
        <w:rPr>
          <w:color w:val="0284C7"/>
          <w:sz w:val="24"/>
        </w:rPr>
        <w:t>♦   ♦   ♦</w:t>
      </w:r>
    </w:p>
    <w:p>
      <w:pPr>
        <w:keepNext/>
        <w:spacing w:before="360" w:after="160"/>
      </w:pPr>
      <w:r>
        <w:rPr>
          <w:rFonts w:ascii="Georgia" w:hAnsi="Georgia"/>
          <w:b/>
          <w:color w:val="1E3A8A"/>
          <w:sz w:val="28"/>
        </w:rPr>
        <w:t>CAPÍTULO 4: LA CACERÍA DE BLACKPEAK Y LA CAÍDA DE LA MATRIARCA (DÍAS 5 AL 7)</w:t>
      </w:r>
    </w:p>
    <w:p>
      <w:pPr>
        <w:spacing w:before="0" w:after="120" w:line="276" w:lineRule="auto"/>
      </w:pPr>
      <w:r>
        <w:rPr>
          <w:rFonts w:ascii="Georgia" w:hAnsi="Georgia"/>
        </w:rPr>
        <w:t xml:space="preserve">El ascenso a las </w:t>
      </w:r>
      <w:r>
        <w:rPr>
          <w:rFonts w:ascii="Georgia" w:hAnsi="Georgia"/>
          <w:b/>
        </w:rPr>
        <w:t>Montañas Blackpeak</w:t>
      </w:r>
      <w:r>
        <w:rPr>
          <w:rFonts w:ascii="Georgia" w:hAnsi="Georgia"/>
        </w:rPr>
        <w:t xml:space="preserve"> comenzó bajo un cielo encapotado de riscos afilados y desfiladeros gélidos.</w:t>
      </w:r>
    </w:p>
    <w:p>
      <w:pPr>
        <w:spacing w:before="0" w:after="120" w:line="276" w:lineRule="auto"/>
      </w:pPr>
      <w:r>
        <w:rPr>
          <w:rFonts w:ascii="Georgia" w:hAnsi="Georgia"/>
        </w:rPr>
        <w:t>Guiados por los mapas del gremio y la percepción táctica de la Undine, el equipo localizó los cañones de anidación. Tal como advirtió Kael, los wyverns patrullaban en formaciones de tres.</w:t>
      </w:r>
    </w:p>
    <w:p>
      <w:pPr>
        <w:spacing w:before="0" w:after="120" w:line="276" w:lineRule="auto"/>
      </w:pPr>
      <w:r>
        <w:rPr>
          <w:rFonts w:ascii="Georgia" w:hAnsi="Georgia"/>
        </w:rPr>
        <w:t>Max organizó la cadena de contacto: Max en el centro, Jasmine a su derecha, Biro a su izquierda, Amane en retaguardia y Misa canalizando protecciones, con la Undine fluyendo a lo largo del enlace.</w:t>
      </w:r>
    </w:p>
    <w:p>
      <w:pPr>
        <w:spacing w:before="0" w:after="120" w:line="276" w:lineRule="auto"/>
      </w:pPr>
      <w:r>
        <w:rPr>
          <w:rFonts w:ascii="Georgia" w:hAnsi="Georgia"/>
        </w:rPr>
        <w:t>—</w:t>
      </w:r>
      <w:r>
        <w:rPr>
          <w:rFonts w:ascii="Georgia" w:hAnsi="Georgia"/>
          <w:i/>
        </w:rPr>
        <w:t>Sawardo.</w:t>
      </w:r>
    </w:p>
    <w:p>
      <w:pPr>
        <w:spacing w:before="0" w:after="120" w:line="276" w:lineRule="auto"/>
      </w:pPr>
      <w:r>
        <w:rPr>
          <w:rFonts w:ascii="Georgia" w:hAnsi="Georgia"/>
        </w:rPr>
        <w:t>El mundo de montaña se petrificó. Los wyverns quedaron suspendidos en picado sobre las gargantas rocosas, sus fauces abiertas sin emitir sonido.</w:t>
      </w:r>
    </w:p>
    <w:p>
      <w:pPr>
        <w:spacing w:before="0" w:after="120" w:line="276" w:lineRule="auto"/>
      </w:pPr>
      <w:r>
        <w:rPr>
          <w:rFonts w:ascii="Georgia" w:hAnsi="Georgia"/>
        </w:rPr>
        <w:t>Avanzando sobre las cornisas inmóviles, el equipo ejecutó un asalto impecable:</w:t>
      </w:r>
    </w:p>
    <w:p>
      <w:pPr>
        <w:spacing w:before="0" w:after="120" w:line="276" w:lineRule="auto"/>
        <w:ind w:left="360"/>
      </w:pPr>
      <w:r>
        <w:t xml:space="preserve">• </w:t>
      </w:r>
      <w:r>
        <w:rPr>
          <w:rFonts w:ascii="Georgia" w:hAnsi="Georgia"/>
        </w:rPr>
        <w:t>Amane canalizaba calor sobre las junturas alares, volviendo quebradizas las escamas.</w:t>
      </w:r>
    </w:p>
    <w:p>
      <w:pPr>
        <w:spacing w:before="0" w:after="120" w:line="276" w:lineRule="auto"/>
        <w:ind w:left="360"/>
      </w:pPr>
      <w:r>
        <w:t xml:space="preserve">• </w:t>
      </w:r>
      <w:r>
        <w:rPr>
          <w:rFonts w:ascii="Georgia" w:hAnsi="Georgia"/>
        </w:rPr>
        <w:t>Jasmine cercenaba tendones con estocadas dobles en las vértebras.</w:t>
      </w:r>
    </w:p>
    <w:p>
      <w:pPr>
        <w:spacing w:before="0" w:after="120" w:line="276" w:lineRule="auto"/>
        <w:ind w:left="360"/>
      </w:pPr>
      <w:r>
        <w:t xml:space="preserve">• </w:t>
      </w:r>
      <w:r>
        <w:rPr>
          <w:rFonts w:ascii="Georgia" w:hAnsi="Georgia"/>
        </w:rPr>
        <w:t>Biro quebraba las articulaciones inferiores con golpes devastadores de escudo.</w:t>
      </w:r>
    </w:p>
    <w:p>
      <w:pPr>
        <w:spacing w:before="0" w:after="120" w:line="276" w:lineRule="auto"/>
        <w:ind w:left="360"/>
      </w:pPr>
      <w:r>
        <w:t xml:space="preserve">• </w:t>
      </w:r>
      <w:r>
        <w:rPr>
          <w:rFonts w:ascii="Georgia" w:hAnsi="Georgia"/>
        </w:rPr>
        <w:t>Max decapitaba a los ejemplares adultos con cortes limpios antes de que pudiesen reaccionar.</w:t>
      </w:r>
    </w:p>
    <w:p>
      <w:pPr>
        <w:spacing w:before="0" w:after="120" w:line="276" w:lineRule="auto"/>
      </w:pPr>
      <w:r>
        <w:rPr>
          <w:rFonts w:ascii="Georgia" w:hAnsi="Georgia"/>
        </w:rPr>
        <w:t>Catorce wyverns cayeron sin que un solo chillido de alarma resonara en el valle.</w:t>
      </w:r>
    </w:p>
    <w:p>
      <w:pPr>
        <w:spacing w:before="0" w:after="120" w:line="276" w:lineRule="auto"/>
      </w:pPr>
      <w:r>
        <w:rPr>
          <w:rFonts w:ascii="Georgia" w:hAnsi="Georgia"/>
        </w:rPr>
        <w:t xml:space="preserve">Sin embargo, en las profundidades del anfiteatro subterráneo aguardaba el verdadero terror de Blackpeak: </w:t>
      </w:r>
      <w:r>
        <w:rPr>
          <w:rFonts w:ascii="Georgia" w:hAnsi="Georgia"/>
          <w:b/>
        </w:rPr>
        <w:t>la Matriarca Alfa</w:t>
      </w:r>
      <w:r>
        <w:rPr>
          <w:rFonts w:ascii="Georgia" w:hAnsi="Georgia"/>
        </w:rPr>
        <w:t>.</w:t>
      </w:r>
    </w:p>
    <w:p>
      <w:pPr>
        <w:spacing w:before="0" w:after="120" w:line="276" w:lineRule="auto"/>
      </w:pPr>
      <w:r>
        <w:rPr>
          <w:rFonts w:ascii="Georgia" w:hAnsi="Georgia"/>
        </w:rPr>
        <w:t>Medía veintiún metros de la nariz a la cola, con una envergadura colosal de treinta y un metros y escamas negro carmesí endurecidas por décadas de batallas. Sus colmillos rezumaban ácido sulfúrico.</w:t>
      </w:r>
    </w:p>
    <w:p>
      <w:pPr>
        <w:spacing w:before="0" w:after="120" w:line="276" w:lineRule="auto"/>
      </w:pPr>
      <w:r>
        <w:rPr>
          <w:rFonts w:ascii="Georgia" w:hAnsi="Georgia"/>
        </w:rPr>
        <w:t>El equipo se apostó en el túnel estrecho a treinta metros de la guarida central. Amane colocó un cristal de fuego con retardo runático para detonar la entrada y provocar su carga.</w:t>
      </w:r>
    </w:p>
    <w:p>
      <w:pPr>
        <w:spacing w:before="0" w:after="120" w:line="276" w:lineRule="auto"/>
      </w:pPr>
      <w:r>
        <w:rPr>
          <w:rFonts w:ascii="Georgia" w:hAnsi="Georgia"/>
        </w:rPr>
        <w:t>Cuando la Matriarca embistió a toda velocidad a través del corredor rocoso, Max mantuvo la cadena firme:</w:t>
      </w:r>
    </w:p>
    <w:p>
      <w:pPr>
        <w:spacing w:before="0" w:after="120" w:line="276" w:lineRule="auto"/>
      </w:pPr>
      <w:r>
        <w:rPr>
          <w:rFonts w:ascii="Georgia" w:hAnsi="Georgia"/>
        </w:rPr>
        <w:t>—¡Ahora! ¡Rompan el hielo y ataquen las articulaciones!</w:t>
      </w:r>
    </w:p>
    <w:p>
      <w:pPr>
        <w:spacing w:before="0" w:after="120" w:line="276" w:lineRule="auto"/>
      </w:pPr>
      <w:r>
        <w:rPr>
          <w:rFonts w:ascii="Georgia" w:hAnsi="Georgia"/>
        </w:rPr>
        <w:t>—</w:t>
      </w:r>
      <w:r>
        <w:rPr>
          <w:rFonts w:ascii="Georgia" w:hAnsi="Georgia"/>
          <w:i/>
        </w:rPr>
        <w:t>Sawardo, libera.</w:t>
      </w:r>
    </w:p>
    <w:p>
      <w:pPr>
        <w:spacing w:before="0" w:after="120" w:line="276" w:lineRule="auto"/>
      </w:pPr>
      <w:r>
        <w:rPr>
          <w:rFonts w:ascii="Georgia" w:hAnsi="Georgia"/>
        </w:rPr>
        <w:t>La realidad estalló. La Matriarca rugió con un bramido volcánico que estremeció los cimientos de la montaña:</w:t>
      </w:r>
    </w:p>
    <w:p>
      <w:pPr>
        <w:spacing w:before="0" w:after="120" w:line="276" w:lineRule="auto"/>
      </w:pPr>
      <w:r>
        <w:rPr>
          <w:rFonts w:ascii="Georgia" w:hAnsi="Georgia"/>
        </w:rPr>
        <w:t>—¡¡¡RRRAAAAAAAAAGGGGHHHHH!!!</w:t>
      </w:r>
    </w:p>
    <w:p>
      <w:pPr>
        <w:spacing w:before="0" w:after="120" w:line="276" w:lineRule="auto"/>
      </w:pPr>
      <w:r>
        <w:rPr>
          <w:rFonts w:ascii="Georgia" w:hAnsi="Georgia"/>
        </w:rPr>
        <w:t>Amane disparó tres lanzas infernales sobrecalentadas a la coyuntura del hombro derecho. Jasmine saltó como un relámpago y hendió sus espadas en el tejido expuesto, mutilando la membrana alar. La bestia intentó barrer con su zarpa gigante, pero Biro se interpuso:</w:t>
      </w:r>
    </w:p>
    <w:p>
      <w:pPr>
        <w:spacing w:before="0" w:after="120" w:line="276" w:lineRule="auto"/>
      </w:pPr>
      <w:r>
        <w:rPr>
          <w:rFonts w:ascii="Georgia" w:hAnsi="Georgia"/>
        </w:rPr>
        <w:t>—¡ROMPEMONTES!</w:t>
      </w:r>
    </w:p>
    <w:p>
      <w:pPr>
        <w:spacing w:before="0" w:after="120" w:line="276" w:lineRule="auto"/>
      </w:pPr>
      <w:r>
        <w:rPr>
          <w:rFonts w:ascii="Georgia" w:hAnsi="Georgia"/>
        </w:rPr>
        <w:t xml:space="preserve">El escudo de Biro, bañado en protecciones doradas de Misa, se estrelló contra la pata delantera de la bestia con un crujido monumental, anclándola a la piedra. Max giró bajo el costado del monstruo, activó un pulso concentrado de </w:t>
      </w:r>
      <w:r>
        <w:rPr>
          <w:rFonts w:ascii="Georgia" w:hAnsi="Georgia"/>
          <w:i/>
        </w:rPr>
        <w:t>Sawardo</w:t>
      </w:r>
      <w:r>
        <w:rPr>
          <w:rFonts w:ascii="Georgia" w:hAnsi="Georgia"/>
        </w:rPr>
        <w:t xml:space="preserve"> que detuvo a la bestia a medio coletazo y hundió su hoja directamente a través del cráneo blindado de la Matriarca.</w:t>
      </w:r>
    </w:p>
    <w:p>
      <w:pPr>
        <w:spacing w:before="0" w:after="120" w:line="276" w:lineRule="auto"/>
      </w:pPr>
      <w:r>
        <w:rPr>
          <w:rFonts w:ascii="Georgia" w:hAnsi="Georgia"/>
        </w:rPr>
        <w:t>La soberana de Blackpeak colapsó con un impacto que sacudió toda la cordillera.</w:t>
      </w:r>
    </w:p>
    <w:p>
      <w:pPr>
        <w:spacing w:before="0" w:after="120" w:line="276" w:lineRule="auto"/>
      </w:pPr>
      <w:r>
        <w:rPr>
          <w:rFonts w:ascii="Georgia" w:hAnsi="Georgia"/>
        </w:rPr>
        <w:t xml:space="preserve">El nido estaba pacificado. En la cámara interior hallaron una recompensa incalculable: </w:t>
      </w:r>
      <w:r>
        <w:rPr>
          <w:rFonts w:ascii="Georgia" w:hAnsi="Georgia"/>
          <w:b/>
        </w:rPr>
        <w:t>ocho crías recién nacidas</w:t>
      </w:r>
      <w:r>
        <w:rPr>
          <w:rFonts w:ascii="Georgia" w:hAnsi="Georgia"/>
        </w:rPr>
        <w:t xml:space="preserve"> en perfecto estado y </w:t>
      </w:r>
      <w:r>
        <w:rPr>
          <w:rFonts w:ascii="Georgia" w:hAnsi="Georgia"/>
          <w:b/>
        </w:rPr>
        <w:t>cinco huevos viables</w:t>
      </w:r>
      <w:r>
        <w:rPr>
          <w:rFonts w:ascii="Georgia" w:hAnsi="Georgia"/>
        </w:rPr>
        <w:t xml:space="preserve"> cubiertos de runas dracónicas palpitantes.</w:t>
      </w:r>
    </w:p>
    <w:p>
      <w:pPr>
        <w:spacing w:before="0" w:after="120" w:line="276" w:lineRule="auto"/>
      </w:pPr>
      <w:r>
        <w:rPr>
          <w:rFonts w:ascii="Georgia" w:hAnsi="Georgia"/>
        </w:rPr>
        <w:t xml:space="preserve">Max y la Undine extrajeron y preservaron mil doscientos kilos de </w:t>
      </w:r>
      <w:r>
        <w:rPr>
          <w:rFonts w:ascii="Georgia" w:hAnsi="Georgia"/>
          <w:b/>
        </w:rPr>
        <w:t>carne pura de Matriarca</w:t>
      </w:r>
      <w:r>
        <w:rPr>
          <w:rFonts w:ascii="Georgia" w:hAnsi="Georgia"/>
        </w:rPr>
        <w:t>, repleta de esencia mágica y densidad muscular única, además de almacenar el cadáver íntegro, escamas de grado legendario, glándulas de fuego, garras y los corazones de wyvern en la bolsa dimensional.</w:t>
      </w:r>
    </w:p>
    <w:p>
      <w:pPr>
        <w:spacing w:before="240" w:after="240"/>
        <w:jc w:val="center"/>
      </w:pPr>
      <w:r>
        <w:rPr>
          <w:color w:val="0284C7"/>
          <w:sz w:val="24"/>
        </w:rPr>
        <w:t>♦   ♦   ♦</w:t>
      </w:r>
    </w:p>
    <w:p>
      <w:pPr>
        <w:keepNext/>
        <w:spacing w:before="360" w:after="160"/>
      </w:pPr>
      <w:r>
        <w:rPr>
          <w:rFonts w:ascii="Georgia" w:hAnsi="Georgia"/>
          <w:b/>
          <w:color w:val="1E3A8A"/>
          <w:sz w:val="28"/>
        </w:rPr>
        <w:t>CAPÍTULO 5: EL ENTRENAMIENTO DE LOS MESES CONGELADOS (DÍAS 7 AL 10)</w:t>
      </w:r>
    </w:p>
    <w:p>
      <w:pPr>
        <w:spacing w:before="0" w:after="120" w:line="276" w:lineRule="auto"/>
      </w:pPr>
      <w:r>
        <w:rPr>
          <w:rFonts w:ascii="Georgia" w:hAnsi="Georgia"/>
        </w:rPr>
        <w:t>Aunque para el mundo exterior apenas habían transcurrido unos días de expedición, Max se dio cuenta de algo trascendental: disponían de diez días oficiales de plazo antes de reportar la misión en Thornhaven.</w:t>
      </w:r>
    </w:p>
    <w:p>
      <w:pPr>
        <w:spacing w:before="0" w:after="120" w:line="276" w:lineRule="auto"/>
      </w:pPr>
      <w:r>
        <w:rPr>
          <w:rFonts w:ascii="Georgia" w:hAnsi="Georgia"/>
        </w:rPr>
        <w:t xml:space="preserve">—Tener que tocar a las personas para que se muevan en </w:t>
      </w:r>
      <w:r>
        <w:rPr>
          <w:rFonts w:ascii="Georgia" w:hAnsi="Georgia"/>
          <w:i/>
        </w:rPr>
        <w:t>Sawardo</w:t>
      </w:r>
      <w:r>
        <w:rPr>
          <w:rFonts w:ascii="Georgia" w:hAnsi="Georgia"/>
        </w:rPr>
        <w:t xml:space="preserve"> es una limitación —reflexionó Max junto a la fogata del campamento en la meseta—. Necesito evolucionar mi habilidad y mis aliados deben fortalecerse.</w:t>
      </w:r>
    </w:p>
    <w:p>
      <w:pPr>
        <w:spacing w:before="0" w:after="120" w:line="276" w:lineRule="auto"/>
      </w:pPr>
      <w:r>
        <w:rPr>
          <w:rFonts w:ascii="Georgia" w:hAnsi="Georgia"/>
        </w:rPr>
        <w:t>Max diseñó un programa intensivo aprovechando la carne de Matriarca. La Undine analizó sus propiedades:</w:t>
      </w:r>
    </w:p>
    <w:p>
      <w:pPr>
        <w:spacing w:before="0" w:after="120" w:line="276" w:lineRule="auto"/>
        <w:ind w:left="360"/>
      </w:pPr>
      <w:r>
        <w:t xml:space="preserve">• </w:t>
      </w:r>
      <w:r>
        <w:rPr>
          <w:rFonts w:ascii="Georgia" w:hAnsi="Georgia"/>
        </w:rPr>
        <w:t>La carne contenía una matriz de mejora física que multiplicaba la densidad muscular y los reflejos óseos.</w:t>
      </w:r>
    </w:p>
    <w:p>
      <w:pPr>
        <w:spacing w:before="0" w:after="120" w:line="276" w:lineRule="auto"/>
        <w:ind w:left="360"/>
      </w:pPr>
      <w:r>
        <w:t xml:space="preserve">• </w:t>
      </w:r>
      <w:r>
        <w:rPr>
          <w:rFonts w:ascii="Georgia" w:hAnsi="Georgia"/>
        </w:rPr>
        <w:t>Poseía una esencia de conductividad de maná que expandía las vías energéticas internas.</w:t>
      </w:r>
    </w:p>
    <w:p>
      <w:pPr>
        <w:spacing w:before="0" w:after="120" w:line="276" w:lineRule="auto"/>
      </w:pPr>
      <w:r>
        <w:rPr>
          <w:rFonts w:ascii="Georgia" w:hAnsi="Georgia"/>
        </w:rPr>
        <w:t xml:space="preserve">Max comenzó su propio régimen en aislamiento temporal. Durante semanas y meses subjetivos dentro de </w:t>
      </w:r>
      <w:r>
        <w:rPr>
          <w:rFonts w:ascii="Georgia" w:hAnsi="Georgia"/>
          <w:i/>
        </w:rPr>
        <w:t>Sawardo</w:t>
      </w:r>
      <w:r>
        <w:rPr>
          <w:rFonts w:ascii="Georgia" w:hAnsi="Georgia"/>
        </w:rPr>
        <w:t>, Max consumió carne de Matriarca diariamente y entrenó su capacidad motriz. Descubrió que al imbuir maná en el campo temporal detenido podía mover objetos sin tocarlos directamente, proyectando una presión aplastante. Su fuerza física se multiplicó en más de un 145%, su tiempo de reacción bajó a 0,15 segundos y su resistencia se volvió sobrehumana.</w:t>
      </w:r>
    </w:p>
    <w:p>
      <w:pPr>
        <w:spacing w:before="0" w:after="120" w:line="276" w:lineRule="auto"/>
      </w:pPr>
      <w:r>
        <w:rPr>
          <w:rFonts w:ascii="Georgia" w:hAnsi="Georgia"/>
        </w:rPr>
        <w:t>Luego entró en «modo entrenador» con Los Ventura:</w:t>
      </w:r>
    </w:p>
    <w:p>
      <w:pPr>
        <w:spacing w:before="0" w:after="120" w:line="276" w:lineRule="auto"/>
      </w:pPr>
      <w:r>
        <w:rPr>
          <w:rFonts w:ascii="Georgia" w:hAnsi="Georgia"/>
        </w:rPr>
        <w:t xml:space="preserve">1. </w:t>
      </w:r>
      <w:r>
        <w:rPr>
          <w:rFonts w:ascii="Georgia" w:hAnsi="Georgia"/>
          <w:b/>
        </w:rPr>
        <w:t>Biro:</w:t>
      </w:r>
      <w:r>
        <w:rPr>
          <w:rFonts w:ascii="Georgia" w:hAnsi="Georgia"/>
        </w:rPr>
        <w:t xml:space="preserve"> Sometido a un régimen de choque con tres kilos diarios de carne de Matriarca y combates contra Max. Biro aprendió el </w:t>
      </w:r>
      <w:r>
        <w:rPr>
          <w:rFonts w:ascii="Georgia" w:hAnsi="Georgia"/>
          <w:i/>
        </w:rPr>
        <w:t>Flujo Dinámico del Escudo</w:t>
      </w:r>
      <w:r>
        <w:rPr>
          <w:rFonts w:ascii="Georgia" w:hAnsi="Georgia"/>
        </w:rPr>
        <w:t>, pasando de soportar golpes a redirigir el 60% del impacto entrante hacia el suelo. Desarrolló una fuerza titánica capaz de frenar embestidas de rango S.</w:t>
      </w:r>
    </w:p>
    <w:p>
      <w:pPr>
        <w:spacing w:before="0" w:after="120" w:line="276" w:lineRule="auto"/>
      </w:pPr>
      <w:r>
        <w:rPr>
          <w:rFonts w:ascii="Georgia" w:hAnsi="Georgia"/>
        </w:rPr>
        <w:t xml:space="preserve">2. </w:t>
      </w:r>
      <w:r>
        <w:rPr>
          <w:rFonts w:ascii="Georgia" w:hAnsi="Georgia"/>
          <w:b/>
        </w:rPr>
        <w:t>Jasmine:</w:t>
      </w:r>
      <w:r>
        <w:rPr>
          <w:rFonts w:ascii="Georgia" w:hAnsi="Georgia"/>
        </w:rPr>
        <w:t xml:space="preserve"> Enfocada en la integración de velocidad temporal y sigilo letal. Con chalecos de peso progresivo (de 70 a 180 kg) y consumo de carne potenciada, sus reflejos aumentaron un 95%, alcanzando un ritmo de asesinato quirúrgico inconmensurable.</w:t>
      </w:r>
    </w:p>
    <w:p>
      <w:pPr>
        <w:spacing w:before="0" w:after="120" w:line="276" w:lineRule="auto"/>
      </w:pPr>
      <w:r>
        <w:rPr>
          <w:rFonts w:ascii="Georgia" w:hAnsi="Georgia"/>
        </w:rPr>
        <w:t xml:space="preserve">3. </w:t>
      </w:r>
      <w:r>
        <w:rPr>
          <w:rFonts w:ascii="Georgia" w:hAnsi="Georgia"/>
          <w:b/>
        </w:rPr>
        <w:t>Amane:</w:t>
      </w:r>
      <w:r>
        <w:rPr>
          <w:rFonts w:ascii="Georgia" w:hAnsi="Georgia"/>
        </w:rPr>
        <w:t xml:space="preserve"> Refinó sus vías de fuego hasta transformar las llamas comunes en </w:t>
      </w:r>
      <w:r>
        <w:rPr>
          <w:rFonts w:ascii="Georgia" w:hAnsi="Georgia"/>
          <w:i/>
        </w:rPr>
        <w:t>Fuego de Plasma</w:t>
      </w:r>
      <w:r>
        <w:rPr>
          <w:rFonts w:ascii="Georgia" w:hAnsi="Georgia"/>
        </w:rPr>
        <w:t>, duplicando la velocidad de casteo y creando variantes ofensivas de destrucción masiva.</w:t>
      </w:r>
    </w:p>
    <w:p>
      <w:pPr>
        <w:spacing w:before="0" w:after="120" w:line="276" w:lineRule="auto"/>
      </w:pPr>
      <w:r>
        <w:rPr>
          <w:rFonts w:ascii="Georgia" w:hAnsi="Georgia"/>
        </w:rPr>
        <w:t xml:space="preserve">4. </w:t>
      </w:r>
      <w:r>
        <w:rPr>
          <w:rFonts w:ascii="Georgia" w:hAnsi="Georgia"/>
          <w:b/>
        </w:rPr>
        <w:t>Misa:</w:t>
      </w:r>
      <w:r>
        <w:rPr>
          <w:rFonts w:ascii="Georgia" w:hAnsi="Georgia"/>
        </w:rPr>
        <w:t xml:space="preserve"> La sanadora se sometió al entrenamiento más exigente: aprender a preservar la vida bajo presión extrema. Desarrolló la </w:t>
      </w:r>
      <w:r>
        <w:rPr>
          <w:rFonts w:ascii="Georgia" w:hAnsi="Georgia"/>
          <w:i/>
        </w:rPr>
        <w:t>Magia de Resurrección</w:t>
      </w:r>
      <w:r>
        <w:rPr>
          <w:rFonts w:ascii="Georgia" w:hAnsi="Georgia"/>
        </w:rPr>
        <w:t xml:space="preserve"> (el Umbral de 90 segundos para devolver el aliento a quien sufra un paro cardíaco) y barreras defensivas automáticas de nivel divino.</w:t>
      </w:r>
    </w:p>
    <w:p>
      <w:pPr>
        <w:spacing w:before="0" w:after="120" w:line="276" w:lineRule="auto"/>
      </w:pPr>
      <w:r>
        <w:rPr>
          <w:rFonts w:ascii="Georgia" w:hAnsi="Georgia"/>
        </w:rPr>
        <w:t xml:space="preserve">Para el grupo habían pasado meses enteros de sudor, camaradería y transformación celular. Para el calendario de Aldoria, apenas era la tarde del </w:t>
      </w:r>
      <w:r>
        <w:rPr>
          <w:rFonts w:ascii="Georgia" w:hAnsi="Georgia"/>
          <w:b/>
        </w:rPr>
        <w:t>Día 10</w:t>
      </w:r>
      <w:r>
        <w:rPr>
          <w:rFonts w:ascii="Georgia" w:hAnsi="Georgia"/>
        </w:rPr>
        <w:t>.</w:t>
      </w:r>
    </w:p>
    <w:p>
      <w:pPr>
        <w:spacing w:before="240" w:after="240"/>
        <w:jc w:val="center"/>
      </w:pPr>
      <w:r>
        <w:rPr>
          <w:color w:val="0284C7"/>
          <w:sz w:val="24"/>
        </w:rPr>
        <w:t>♦   ♦   ♦</w:t>
      </w:r>
    </w:p>
    <w:p>
      <w:pPr>
        <w:keepNext/>
        <w:spacing w:before="360" w:after="160"/>
      </w:pPr>
      <w:r>
        <w:rPr>
          <w:rFonts w:ascii="Georgia" w:hAnsi="Georgia"/>
          <w:b/>
          <w:color w:val="1E3A8A"/>
          <w:sz w:val="28"/>
        </w:rPr>
        <w:t>CAPÍTULO 6: LA REEVALUACIÓN DE RANGO Y EL MILLÓN DE ORO DE VALDRIS (DÍAS 10 AL 11)</w:t>
      </w:r>
    </w:p>
    <w:p>
      <w:pPr>
        <w:spacing w:before="0" w:after="120" w:line="276" w:lineRule="auto"/>
      </w:pPr>
      <w:r>
        <w:rPr>
          <w:rFonts w:ascii="Georgia" w:hAnsi="Georgia"/>
        </w:rPr>
        <w:t>El carruaje negro de Los Ventura cruzó de regreso las puertas de la ciudad portuaria. Llegaron al Salón del Gremio de Aventureros al atardecer, atrayendo las miradas de los veteranos.</w:t>
      </w:r>
    </w:p>
    <w:p>
      <w:pPr>
        <w:spacing w:before="0" w:after="120" w:line="276" w:lineRule="auto"/>
      </w:pPr>
      <w:r>
        <w:rPr>
          <w:rFonts w:ascii="Georgia" w:hAnsi="Georgia"/>
        </w:rPr>
        <w:t>La recepcionista María los recibió en el mostrador:</w:t>
      </w:r>
    </w:p>
    <w:p>
      <w:pPr>
        <w:spacing w:before="0" w:after="120" w:line="276" w:lineRule="auto"/>
      </w:pPr>
      <w:r>
        <w:rPr>
          <w:rFonts w:ascii="Georgia" w:hAnsi="Georgia"/>
        </w:rPr>
        <w:t>—¿Regresan de Blackpeak? ¿Pudieron completar la misión?</w:t>
      </w:r>
    </w:p>
    <w:p>
      <w:pPr>
        <w:spacing w:before="0" w:after="120" w:line="276" w:lineRule="auto"/>
      </w:pPr>
      <w:r>
        <w:rPr>
          <w:rFonts w:ascii="Georgia" w:hAnsi="Georgia"/>
        </w:rPr>
        <w:t>—El nido está totalmente despejado —declaró Max con calma—. Presentamos la prueba oficial: la cabeza de la Matriarca y los sellos de territorio. Además, solicitamos una reevaluación de rango para el equipo.</w:t>
      </w:r>
    </w:p>
    <w:p>
      <w:pPr>
        <w:spacing w:before="0" w:after="120" w:line="276" w:lineRule="auto"/>
      </w:pPr>
      <w:r>
        <w:rPr>
          <w:rFonts w:ascii="Georgia" w:hAnsi="Georgia"/>
        </w:rPr>
        <w:t>El gremio entero se congregó alrededor del pedestal del Cristal de Evaluación. Las categorías de luz marcaban el estatus: Amarillo para Rango B, Naranja para Rango A, Rojo para Rango S y Violeta para Legendario SS.</w:t>
      </w:r>
    </w:p>
    <w:p>
      <w:pPr>
        <w:spacing w:before="0" w:after="120" w:line="276" w:lineRule="auto"/>
      </w:pPr>
      <w:r>
        <w:rPr>
          <w:rFonts w:ascii="Georgia" w:hAnsi="Georgia"/>
        </w:rPr>
        <w:t>Biro dio un paso al frente y apoyó su mano masiva en el cristal:</w:t>
      </w:r>
    </w:p>
    <w:p>
      <w:pPr>
        <w:spacing w:before="0" w:after="120" w:line="276" w:lineRule="auto"/>
      </w:pPr>
      <w:r>
        <w:rPr>
          <w:rFonts w:ascii="Georgia" w:hAnsi="Georgia"/>
        </w:rPr>
        <w:t xml:space="preserve">El orbe comenzó en amarillo, vibró con fuerza y un resplandor </w:t>
      </w:r>
      <w:r>
        <w:rPr>
          <w:rFonts w:ascii="Georgia" w:hAnsi="Georgia"/>
          <w:b/>
        </w:rPr>
        <w:t>NARANJA BRILLANTE</w:t>
      </w:r>
      <w:r>
        <w:rPr>
          <w:rFonts w:ascii="Georgia" w:hAnsi="Georgia"/>
        </w:rPr>
        <w:t xml:space="preserve"> inundó la sala.</w:t>
      </w:r>
    </w:p>
    <w:p>
      <w:pPr>
        <w:spacing w:before="0" w:after="120" w:line="276" w:lineRule="auto"/>
      </w:pPr>
      <w:r>
        <w:rPr>
          <w:rFonts w:ascii="Georgia" w:hAnsi="Georgia"/>
        </w:rPr>
        <w:t>—</w:t>
      </w:r>
      <w:r>
        <w:rPr>
          <w:rFonts w:ascii="Georgia" w:hAnsi="Georgia"/>
          <w:i/>
        </w:rPr>
        <w:t>Biro de los Ventura: Capacidad de maná rango A, especialización defensiva rango A. ¡ASCENDIDO A RANGO A!</w:t>
      </w:r>
    </w:p>
    <w:p>
      <w:pPr>
        <w:spacing w:before="0" w:after="120" w:line="276" w:lineRule="auto"/>
      </w:pPr>
      <w:r>
        <w:rPr>
          <w:rFonts w:ascii="Georgia" w:hAnsi="Georgia"/>
        </w:rPr>
        <w:t>Amane colocó la mano con una sonrisa traviesa:</w:t>
      </w:r>
    </w:p>
    <w:p>
      <w:pPr>
        <w:spacing w:before="0" w:after="120" w:line="276" w:lineRule="auto"/>
      </w:pPr>
      <w:r>
        <w:rPr>
          <w:rFonts w:ascii="Georgia" w:hAnsi="Georgia"/>
        </w:rPr>
        <w:t xml:space="preserve">El cristal pasó del amarillo al naranja y estalló en un </w:t>
      </w:r>
      <w:r>
        <w:rPr>
          <w:rFonts w:ascii="Georgia" w:hAnsi="Georgia"/>
          <w:b/>
        </w:rPr>
        <w:t>ROJO CARMESÍ INCANDESCENTE</w:t>
      </w:r>
      <w:r>
        <w:rPr>
          <w:rFonts w:ascii="Georgia" w:hAnsi="Georgia"/>
        </w:rPr>
        <w:t>.</w:t>
      </w:r>
    </w:p>
    <w:p>
      <w:pPr>
        <w:spacing w:before="0" w:after="120" w:line="276" w:lineRule="auto"/>
      </w:pPr>
      <w:r>
        <w:rPr>
          <w:rFonts w:ascii="Georgia" w:hAnsi="Georgia"/>
        </w:rPr>
        <w:t>—</w:t>
      </w:r>
      <w:r>
        <w:rPr>
          <w:rFonts w:ascii="Georgia" w:hAnsi="Georgia"/>
          <w:i/>
        </w:rPr>
        <w:t>Amane de los Ventura: Capacidad ofensiva rango S, dominio de plasma rango S. ¡ASCENDIDA A RANGO S!</w:t>
      </w:r>
    </w:p>
    <w:p>
      <w:pPr>
        <w:spacing w:before="0" w:after="120" w:line="276" w:lineRule="auto"/>
      </w:pPr>
      <w:r>
        <w:rPr>
          <w:rFonts w:ascii="Georgia" w:hAnsi="Georgia"/>
        </w:rPr>
        <w:t>Los susurros de incredulidad sacudieron el salón: ¿¡un salto de dos rangos completos en diez días!?</w:t>
      </w:r>
    </w:p>
    <w:p>
      <w:pPr>
        <w:spacing w:before="0" w:after="120" w:line="276" w:lineRule="auto"/>
      </w:pPr>
      <w:r>
        <w:rPr>
          <w:rFonts w:ascii="Georgia" w:hAnsi="Georgia"/>
        </w:rPr>
        <w:t>Jasmine avanzó en silencio y tocó la superficie:</w:t>
      </w:r>
    </w:p>
    <w:p>
      <w:pPr>
        <w:spacing w:before="0" w:after="120" w:line="276" w:lineRule="auto"/>
      </w:pPr>
      <w:r>
        <w:rPr>
          <w:rFonts w:ascii="Georgia" w:hAnsi="Georgia"/>
        </w:rPr>
        <w:t xml:space="preserve">El cristal tembló violentamente emitiendo una </w:t>
      </w:r>
      <w:r>
        <w:rPr>
          <w:rFonts w:ascii="Georgia" w:hAnsi="Georgia"/>
          <w:b/>
        </w:rPr>
        <w:t>LUZ ROJA PROFUNDA</w:t>
      </w:r>
      <w:r>
        <w:rPr>
          <w:rFonts w:ascii="Georgia" w:hAnsi="Georgia"/>
        </w:rPr>
        <w:t>.</w:t>
      </w:r>
    </w:p>
    <w:p>
      <w:pPr>
        <w:spacing w:before="0" w:after="120" w:line="276" w:lineRule="auto"/>
      </w:pPr>
      <w:r>
        <w:rPr>
          <w:rFonts w:ascii="Georgia" w:hAnsi="Georgia"/>
        </w:rPr>
        <w:t>—</w:t>
      </w:r>
      <w:r>
        <w:rPr>
          <w:rFonts w:ascii="Georgia" w:hAnsi="Georgia"/>
          <w:i/>
        </w:rPr>
        <w:t>Jasmine de los Ventura: Maestría en sigilo y velocidad rango S. Nivel de asesinato inconmensurable. ¡ASCENDIDA A RANGO S!</w:t>
      </w:r>
    </w:p>
    <w:p>
      <w:pPr>
        <w:spacing w:before="0" w:after="120" w:line="276" w:lineRule="auto"/>
      </w:pPr>
      <w:r>
        <w:rPr>
          <w:rFonts w:ascii="Georgia" w:hAnsi="Georgia"/>
        </w:rPr>
        <w:t>Finalmente, Misa se acercó tímida y posó sus dedos:</w:t>
      </w:r>
    </w:p>
    <w:p>
      <w:pPr>
        <w:spacing w:before="0" w:after="120" w:line="276" w:lineRule="auto"/>
      </w:pPr>
      <w:r>
        <w:rPr>
          <w:rFonts w:ascii="Georgia" w:hAnsi="Georgia"/>
        </w:rPr>
        <w:t>El cristal subió vertiginosamente de verde a naranja, luego a rojo... y finalmente emitió destellos dorados y violetas.</w:t>
      </w:r>
    </w:p>
    <w:p>
      <w:pPr>
        <w:spacing w:before="0" w:after="120" w:line="276" w:lineRule="auto"/>
      </w:pPr>
      <w:r>
        <w:rPr>
          <w:rFonts w:ascii="Georgia" w:hAnsi="Georgia"/>
        </w:rPr>
        <w:t>—</w:t>
      </w:r>
      <w:r>
        <w:rPr>
          <w:rFonts w:ascii="Georgia" w:hAnsi="Georgia"/>
          <w:i/>
        </w:rPr>
        <w:t>Misa de los Ventura: Capacidad curativa rango SS, magia de resurrección legendaria. ¡ASCENDIDA A RANGO S!</w:t>
      </w:r>
    </w:p>
    <w:p>
      <w:pPr>
        <w:spacing w:before="0" w:after="120" w:line="276" w:lineRule="auto"/>
      </w:pPr>
      <w:r>
        <w:rPr>
          <w:rFonts w:ascii="Georgia" w:hAnsi="Georgia"/>
          <w:b/>
        </w:rPr>
        <w:t>¡El salón del gremio estalló en conmoción absoluta!</w:t>
      </w:r>
    </w:p>
    <w:p>
      <w:pPr>
        <w:spacing w:before="0" w:after="120" w:line="276" w:lineRule="auto"/>
      </w:pPr>
      <w:r>
        <w:rPr>
          <w:rFonts w:ascii="Georgia" w:hAnsi="Georgia"/>
        </w:rPr>
        <w:t xml:space="preserve">La puerta del despacho superior se abrió de golpe. La Maestra del Gremio </w:t>
      </w:r>
      <w:r>
        <w:rPr>
          <w:rFonts w:ascii="Georgia" w:hAnsi="Georgia"/>
          <w:b/>
        </w:rPr>
        <w:t>Kira Noa</w:t>
      </w:r>
      <w:r>
        <w:rPr>
          <w:rFonts w:ascii="Georgia" w:hAnsi="Georgia"/>
        </w:rPr>
        <w:t xml:space="preserve"> bajó las escaleras con el ojo bueno desorbitado:</w:t>
      </w:r>
    </w:p>
    <w:p>
      <w:pPr>
        <w:spacing w:before="0" w:after="120" w:line="276" w:lineRule="auto"/>
      </w:pPr>
      <w:r>
        <w:rPr>
          <w:rFonts w:ascii="Georgia" w:hAnsi="Georgia"/>
        </w:rPr>
        <w:t>—¡¿CUATRO RANGOS S EN UN SOLO GRUPO?! —rugió Kira mirando a Max—. Te di catorce días para cazar unos wyverns... ¡¿y regresas el décimo día con todo tu equipo convertido en una brigada de rango S?! ¡A mi oficina ahora mismo!</w:t>
      </w:r>
    </w:p>
    <w:p>
      <w:pPr>
        <w:spacing w:before="0" w:after="120" w:line="276" w:lineRule="auto"/>
      </w:pPr>
      <w:r>
        <w:rPr>
          <w:rFonts w:ascii="Georgia" w:hAnsi="Georgia"/>
        </w:rPr>
        <w:t>En privado, Kira activó las runas de insonorización y miró a Max con seriedad asombrada:</w:t>
      </w:r>
    </w:p>
    <w:p>
      <w:pPr>
        <w:spacing w:before="0" w:after="120" w:line="276" w:lineRule="auto"/>
      </w:pPr>
      <w:r>
        <w:rPr>
          <w:rFonts w:ascii="Georgia" w:hAnsi="Georgia"/>
        </w:rPr>
        <w:t>—En el mundo real pasaron diez días, Max. Esto es físicamente imposible sin manipulación del tiempo o magias prohibidas. No te juzgo, pero debes entender el peligro: un escuadrón de cuatro rangos S altera el equilibrio de poder de cualquier reino. Si las naciones vecinas se enteran, serás el objetivo de ejércitos enteros.</w:t>
      </w:r>
    </w:p>
    <w:p>
      <w:pPr>
        <w:spacing w:before="0" w:after="120" w:line="276" w:lineRule="auto"/>
      </w:pPr>
      <w:r>
        <w:rPr>
          <w:rFonts w:ascii="Georgia" w:hAnsi="Georgia"/>
        </w:rPr>
        <w:t>—Nos entrenamos intensamente con métodos propios y carne de wyvern —respondió Max con templanza—. Mantendremos la discreción. Solo queremos cobrar nuestra recompensa y vivir en paz.</w:t>
      </w:r>
    </w:p>
    <w:p>
      <w:pPr>
        <w:spacing w:before="0" w:after="120" w:line="276" w:lineRule="auto"/>
      </w:pPr>
      <w:r>
        <w:rPr>
          <w:rFonts w:ascii="Georgia" w:hAnsi="Georgia"/>
        </w:rPr>
        <w:t>Kira suspiró, sacudiendo la cabeza con admiración:</w:t>
      </w:r>
    </w:p>
    <w:p>
      <w:pPr>
        <w:spacing w:before="0" w:after="120" w:line="276" w:lineRule="auto"/>
      </w:pPr>
      <w:r>
        <w:rPr>
          <w:rFonts w:ascii="Georgia" w:hAnsi="Georgia"/>
        </w:rPr>
        <w:t xml:space="preserve">—La verificación está completa. La recompensa oficial por superar las expectativas de dificultad S asciende a </w:t>
      </w:r>
      <w:r>
        <w:rPr>
          <w:rFonts w:ascii="Georgia" w:hAnsi="Georgia"/>
          <w:b/>
        </w:rPr>
        <w:t>850.000 monedas de oro</w:t>
      </w:r>
      <w:r>
        <w:rPr>
          <w:rFonts w:ascii="Georgia" w:hAnsi="Georgia"/>
        </w:rPr>
        <w:t>.</w:t>
      </w:r>
    </w:p>
    <w:p>
      <w:pPr>
        <w:spacing w:before="0" w:after="120" w:line="276" w:lineRule="auto"/>
      </w:pPr>
      <w:r>
        <w:rPr>
          <w:rFonts w:ascii="Georgia" w:hAnsi="Georgia"/>
        </w:rPr>
        <w:t>Max acordó la división: cedió 680.000 monedas de oro y todos los materiales brutos (huesos, pieles y escamas valorados en 320.000) a Los Ventura para que forjaran equipo legendario, quedándose él con su parte de 170.000 monedas de oro, la escritura de nobleza y los especímenes vivos.</w:t>
      </w:r>
    </w:p>
    <w:p>
      <w:pPr>
        <w:spacing w:before="240" w:after="240"/>
        <w:jc w:val="center"/>
      </w:pPr>
      <w:r>
        <w:rPr>
          <w:color w:val="0284C7"/>
          <w:sz w:val="24"/>
        </w:rPr>
        <w:t>♦   ♦   ♦</w:t>
      </w:r>
    </w:p>
    <w:p>
      <w:pPr>
        <w:spacing w:before="0" w:after="120" w:line="276" w:lineRule="auto"/>
      </w:pPr>
      <w:r>
        <w:rPr>
          <w:rFonts w:ascii="Georgia" w:hAnsi="Georgia"/>
        </w:rPr>
        <w:t xml:space="preserve">A continuación, Max se dirigió al distrito mercantil, a la célebre casa de subastas </w:t>
      </w:r>
      <w:r>
        <w:rPr>
          <w:rFonts w:ascii="Georgia" w:hAnsi="Georgia"/>
          <w:b/>
        </w:rPr>
        <w:t>Adquisiciones Exóticas Valdris</w:t>
      </w:r>
      <w:r>
        <w:rPr>
          <w:rFonts w:ascii="Georgia" w:hAnsi="Georgia"/>
        </w:rPr>
        <w:t>.</w:t>
      </w:r>
    </w:p>
    <w:p>
      <w:pPr>
        <w:spacing w:before="0" w:after="120" w:line="276" w:lineRule="auto"/>
      </w:pPr>
      <w:r>
        <w:rPr>
          <w:rFonts w:ascii="Georgia" w:hAnsi="Georgia"/>
        </w:rPr>
        <w:t>El Maestro Valdris, un comerciante anciano con túnicas de seda y anillos de tasación mágica, salió a recibirlo:</w:t>
      </w:r>
    </w:p>
    <w:p>
      <w:pPr>
        <w:spacing w:before="0" w:after="120" w:line="276" w:lineRule="auto"/>
      </w:pPr>
      <w:r>
        <w:rPr>
          <w:rFonts w:ascii="Georgia" w:hAnsi="Georgia"/>
        </w:rPr>
        <w:t>—Me dijeron que traes especímenes vivos de Blackpeak.</w:t>
      </w:r>
    </w:p>
    <w:p>
      <w:pPr>
        <w:spacing w:before="0" w:after="120" w:line="276" w:lineRule="auto"/>
      </w:pPr>
      <w:r>
        <w:rPr>
          <w:rFonts w:ascii="Georgia" w:hAnsi="Georgia"/>
        </w:rPr>
        <w:t xml:space="preserve">Max abrió su bolsa dimensional y extrajo a las </w:t>
      </w:r>
      <w:r>
        <w:rPr>
          <w:rFonts w:ascii="Georgia" w:hAnsi="Georgia"/>
          <w:b/>
        </w:rPr>
        <w:t>ocho crías de wyvern</w:t>
      </w:r>
      <w:r>
        <w:rPr>
          <w:rFonts w:ascii="Georgia" w:hAnsi="Georgia"/>
        </w:rPr>
        <w:t xml:space="preserve"> sanas y enérgicas. Valdris se quedó boquiabierto al comprobar la pureza genética de la cepa matriarcal:</w:t>
      </w:r>
    </w:p>
    <w:p>
      <w:pPr>
        <w:spacing w:before="0" w:after="120" w:line="276" w:lineRule="auto"/>
      </w:pPr>
      <w:r>
        <w:rPr>
          <w:rFonts w:ascii="Georgia" w:hAnsi="Georgia"/>
        </w:rPr>
        <w:t>—Pagaré setenta y cinco mil de oro por cría. Seiscientos mil por las ocho.</w:t>
      </w:r>
    </w:p>
    <w:p>
      <w:pPr>
        <w:spacing w:before="0" w:after="120" w:line="276" w:lineRule="auto"/>
      </w:pPr>
      <w:r>
        <w:rPr>
          <w:rFonts w:ascii="Georgia" w:hAnsi="Georgia"/>
        </w:rPr>
        <w:t>Max se cruzó de brazos con una mirada tranquila pero inflexible:</w:t>
      </w:r>
    </w:p>
    <w:p>
      <w:pPr>
        <w:spacing w:before="0" w:after="120" w:line="276" w:lineRule="auto"/>
      </w:pPr>
      <w:r>
        <w:rPr>
          <w:rFonts w:ascii="Georgia" w:hAnsi="Georgia"/>
        </w:rPr>
        <w:t>—Setenta y cinco mil es poco para el linaje de Blackpeak. Toda la población reproductora fue exterminada; estas ocho crías son los únicos ejemplares vivos que existirán en décadas. La escasez absoluta fija el precio: ochenta mil por cría, seiscientas cuarenta mil por el lote.</w:t>
      </w:r>
    </w:p>
    <w:p>
      <w:pPr>
        <w:spacing w:before="0" w:after="120" w:line="276" w:lineRule="auto"/>
      </w:pPr>
      <w:r>
        <w:rPr>
          <w:rFonts w:ascii="Georgia" w:hAnsi="Georgia"/>
        </w:rPr>
        <w:t>Valdris calculó la demanda de la caballería aérea y aceptó:</w:t>
      </w:r>
    </w:p>
    <w:p>
      <w:pPr>
        <w:spacing w:before="0" w:after="120" w:line="276" w:lineRule="auto"/>
      </w:pPr>
      <w:r>
        <w:rPr>
          <w:rFonts w:ascii="Georgia" w:hAnsi="Georgia"/>
        </w:rPr>
        <w:t>—Trato hecho. Seiscientas cuarenta mil de oro.</w:t>
      </w:r>
    </w:p>
    <w:p>
      <w:pPr>
        <w:spacing w:before="0" w:after="120" w:line="276" w:lineRule="auto"/>
      </w:pPr>
      <w:r>
        <w:rPr>
          <w:rFonts w:ascii="Georgia" w:hAnsi="Georgia"/>
        </w:rPr>
        <w:t>—Un momento —añadió Max con una sonrisa serena—. Todavía tengo algo más.</w:t>
      </w:r>
    </w:p>
    <w:p>
      <w:pPr>
        <w:spacing w:before="0" w:after="120" w:line="276" w:lineRule="auto"/>
      </w:pPr>
      <w:r>
        <w:rPr>
          <w:rFonts w:ascii="Georgia" w:hAnsi="Georgia"/>
        </w:rPr>
        <w:t xml:space="preserve">Extrajo del almacenamiento dimensional los </w:t>
      </w:r>
      <w:r>
        <w:rPr>
          <w:rFonts w:ascii="Georgia" w:hAnsi="Georgia"/>
          <w:b/>
        </w:rPr>
        <w:t>cinco huevos de wyvern</w:t>
      </w:r>
      <w:r>
        <w:rPr>
          <w:rFonts w:ascii="Georgia" w:hAnsi="Georgia"/>
        </w:rPr>
        <w:t>, intactos en estasis mágica. La respiración de Valdris se cortó:</w:t>
      </w:r>
    </w:p>
    <w:p>
      <w:pPr>
        <w:spacing w:before="0" w:after="120" w:line="276" w:lineRule="auto"/>
      </w:pPr>
      <w:r>
        <w:rPr>
          <w:rFonts w:ascii="Georgia" w:hAnsi="Georgia"/>
        </w:rPr>
        <w:t>—¡Huevos viables...! Los compradores nobles pagan fortunas por criar bestias desde el cascarón para asegurar sumisión total. Pagaré noventa mil de oro por huevo: cuatrocientas cincuenta mil monedas adicionales.</w:t>
      </w:r>
    </w:p>
    <w:p>
      <w:pPr>
        <w:spacing w:before="0" w:after="120" w:line="276" w:lineRule="auto"/>
      </w:pPr>
      <w:r>
        <w:rPr>
          <w:rFonts w:ascii="Georgia" w:hAnsi="Georgia"/>
        </w:rPr>
        <w:t>El contrato formal selló una cifra legendaria:</w:t>
      </w:r>
    </w:p>
    <w:p>
      <w:pPr>
        <w:spacing w:before="0" w:after="120" w:line="276" w:lineRule="auto"/>
        <w:ind w:left="360"/>
      </w:pPr>
      <w:r>
        <w:t xml:space="preserve">• </w:t>
      </w:r>
      <w:r>
        <w:rPr>
          <w:rFonts w:ascii="Georgia" w:hAnsi="Georgia"/>
        </w:rPr>
        <w:t>8 crías de wyvern: 640.000 de oro.</w:t>
      </w:r>
    </w:p>
    <w:p>
      <w:pPr>
        <w:spacing w:before="0" w:after="120" w:line="276" w:lineRule="auto"/>
        <w:ind w:left="360"/>
      </w:pPr>
      <w:r>
        <w:t xml:space="preserve">• </w:t>
      </w:r>
      <w:r>
        <w:rPr>
          <w:rFonts w:ascii="Georgia" w:hAnsi="Georgia"/>
        </w:rPr>
        <w:t>5 huevos de wyvern: 450.000 de oro.</w:t>
      </w:r>
    </w:p>
    <w:p>
      <w:pPr>
        <w:spacing w:before="0" w:after="120" w:line="276" w:lineRule="auto"/>
        <w:ind w:left="360"/>
      </w:pPr>
      <w:r>
        <w:t xml:space="preserve">• </w:t>
      </w:r>
      <w:r>
        <w:rPr>
          <w:rFonts w:ascii="Georgia" w:hAnsi="Georgia"/>
          <w:b/>
        </w:rPr>
        <w:t>Pago total de Valdris: 1.090.000 de oro.</w:t>
      </w:r>
    </w:p>
    <w:p>
      <w:pPr>
        <w:spacing w:before="0" w:after="120" w:line="276" w:lineRule="auto"/>
      </w:pPr>
      <w:r>
        <w:rPr>
          <w:rFonts w:ascii="Georgia" w:hAnsi="Georgia"/>
        </w:rPr>
        <w:t>El asistente activó el cristal de transferencia del gremio. Sumado a los fondos previos de la misión, la cuenta personal de Max alcanzó una cifra astronómica:</w:t>
      </w:r>
    </w:p>
    <w:tbl>
      <w:tblPr>
        <w:tblW w:type="auto" w:w="0"/>
        <w:jc w:val="center"/>
        <w:tblLayout w:type="fixed"/>
        <w:tblLook w:firstColumn="1" w:firstRow="1" w:lastColumn="0" w:lastRow="0" w:noHBand="0" w:noVBand="1" w:val="04A0"/>
      </w:tblPr>
      <w:tblGrid>
        <w:gridCol w:w="9360"/>
      </w:tblGrid>
      <w:tr>
        <w:tc>
          <w:tcPr>
            <w:tcW w:type="dxa" w:w="9360"/>
            <w:shd w:fill="F3F4F6"/>
          </w:tcPr>
          <w:p>
            <w:pPr>
              <w:spacing w:before="80" w:after="80"/>
            </w:pPr>
            <w:r>
              <w:rPr>
                <w:rFonts w:ascii="Consolas" w:hAnsi="Consolas"/>
                <w:color w:val="374151"/>
                <w:sz w:val="19"/>
              </w:rPr>
              <w:t>━━━━━━━━━━━━━━━━━━━━━━━━━━━━━━━━━━━━━━━━</w:t>
              <w:br/>
              <w:t>NOTIFICACIÓN DE CUENTA DEL GREMIO</w:t>
              <w:br/>
              <w:t>Titular: Max Gutiérrez (Rango S)</w:t>
              <w:br/>
              <w:t>Saldo anterior: 170.000 de oro</w:t>
              <w:br/>
              <w:t>Depósito Valdris: 1.090.000 de oro</w:t>
              <w:br/>
              <w:t>TOTAL DISPONIBLE: 1.260.000 DE ORO</w:t>
              <w:br/>
              <w:t>━━━━━━━━━━━━━━━━━━━━━━━━━━━━━━━━━━━━━━━━</w:t>
            </w:r>
          </w:p>
        </w:tc>
      </w:tr>
    </w:tbl>
    <w:p/>
    <w:p>
      <w:pPr>
        <w:spacing w:before="0" w:after="120" w:line="276" w:lineRule="auto"/>
      </w:pPr>
      <w:r>
        <w:rPr>
          <w:rFonts w:ascii="Georgia" w:hAnsi="Georgia"/>
        </w:rPr>
        <w:t>Al salir a la calle, Biro, Amane, Jasmine y Misa estaban mudos de asombro. Max se detuvo en medio de la calzada, respiró el aire fresco del puerto y les dijo con una sonrisa relajada:</w:t>
      </w:r>
    </w:p>
    <w:p>
      <w:pPr>
        <w:spacing w:before="0" w:after="120" w:line="276" w:lineRule="auto"/>
      </w:pPr>
      <w:r>
        <w:rPr>
          <w:rFonts w:ascii="Georgia" w:hAnsi="Georgia"/>
        </w:rPr>
        <w:t>—He conseguido lo que quería. Tengo más de un millón de oro para vivir cómodo el resto de mi vida. Ahora voy a comprar una finca bonita, instalarme y disfrutar de la vida. Ustedes sigan con sus aventuras; cuando me necesiten para algo importante, siempre estaré ahí para mi equipo.</w:t>
      </w:r>
    </w:p>
    <w:p>
      <w:pPr>
        <w:spacing w:before="240" w:after="240"/>
        <w:jc w:val="center"/>
      </w:pPr>
      <w:r>
        <w:rPr>
          <w:color w:val="0284C7"/>
          <w:sz w:val="24"/>
        </w:rPr>
        <w:t>♦   ♦   ♦</w:t>
      </w:r>
    </w:p>
    <w:p>
      <w:pPr>
        <w:keepNext/>
        <w:spacing w:before="360" w:after="160"/>
      </w:pPr>
      <w:r>
        <w:rPr>
          <w:rFonts w:ascii="Georgia" w:hAnsi="Georgia"/>
          <w:b/>
          <w:color w:val="1E3A8A"/>
          <w:sz w:val="28"/>
        </w:rPr>
        <w:t>CAPÍTULO 7: LA ADQUISICIÓN DE LA FINCA VELTHRIS Y EL INVENTOR GALWIN (DÍAS 11 AL 20)</w:t>
      </w:r>
    </w:p>
    <w:p>
      <w:pPr>
        <w:spacing w:before="0" w:after="120" w:line="276" w:lineRule="auto"/>
      </w:pPr>
      <w:r>
        <w:rPr>
          <w:rFonts w:ascii="Georgia" w:hAnsi="Georgia"/>
        </w:rPr>
        <w:t xml:space="preserve">Con una fortuna asegurada, Amane presentó de inmediato a su prima </w:t>
      </w:r>
      <w:r>
        <w:rPr>
          <w:rFonts w:ascii="Georgia" w:hAnsi="Georgia"/>
          <w:b/>
        </w:rPr>
        <w:t>Lira Ashford</w:t>
      </w:r>
      <w:r>
        <w:rPr>
          <w:rFonts w:ascii="Georgia" w:hAnsi="Georgia"/>
        </w:rPr>
        <w:t>, especialista en fincas señoriales de la firma inmobiliaria del Distrito Oeste.</w:t>
      </w:r>
    </w:p>
    <w:p>
      <w:pPr>
        <w:spacing w:before="0" w:after="120" w:line="276" w:lineRule="auto"/>
      </w:pPr>
      <w:r>
        <w:rPr>
          <w:rFonts w:ascii="Georgia" w:hAnsi="Georgia"/>
        </w:rPr>
        <w:t>Lira los condujo hacia las avenidas arboladas del límite noble y abrió las verjas de hierro forjado cubiertas de glicinias:</w:t>
      </w:r>
    </w:p>
    <w:p>
      <w:pPr>
        <w:spacing w:before="0" w:after="120" w:line="276" w:lineRule="auto"/>
      </w:pPr>
      <w:r>
        <w:rPr>
          <w:rFonts w:ascii="Georgia" w:hAnsi="Georgia"/>
        </w:rPr>
        <w:t xml:space="preserve">—Señor Max, le presento el </w:t>
      </w:r>
      <w:r>
        <w:rPr>
          <w:rFonts w:ascii="Georgia" w:hAnsi="Georgia"/>
          <w:b/>
        </w:rPr>
        <w:t>Retiro Noble del Oeste</w:t>
      </w:r>
      <w:r>
        <w:rPr>
          <w:rFonts w:ascii="Georgia" w:hAnsi="Georgia"/>
        </w:rPr>
        <w:t xml:space="preserve">, conocida popularmente como la </w:t>
      </w:r>
      <w:r>
        <w:rPr>
          <w:rFonts w:ascii="Georgia" w:hAnsi="Georgia"/>
          <w:b/>
        </w:rPr>
        <w:t>Finca Velthris</w:t>
      </w:r>
      <w:r>
        <w:rPr>
          <w:rFonts w:ascii="Georgia" w:hAnsi="Georgia"/>
        </w:rPr>
        <w:t>. Perteneció al ilustre Maestro Alquimista de la corte Dorian Velthris. Posee más de doce mil metros cuadrados de terreno amurallado, una mansión de cinco dormitorios en piedra caliza color crema resistente a terremotos y fuego, huertos de manzanos y ciruelos, invernadero de cristal y un taller alquímico independiente con ventilación mágica.</w:t>
      </w:r>
    </w:p>
    <w:p>
      <w:pPr>
        <w:spacing w:before="0" w:after="120" w:line="276" w:lineRule="auto"/>
      </w:pPr>
      <w:r>
        <w:rPr>
          <w:rFonts w:ascii="Georgia" w:hAnsi="Georgia"/>
        </w:rPr>
        <w:t>El precio de venta era de ciento cuarenta y cinco mil monedas de oro. Max inspeccionó los cimientos reforzados y la privacidad del muro perimetral de dos metros y medio de alto:</w:t>
      </w:r>
    </w:p>
    <w:p>
      <w:pPr>
        <w:spacing w:before="0" w:after="120" w:line="276" w:lineRule="auto"/>
      </w:pPr>
      <w:r>
        <w:rPr>
          <w:rFonts w:ascii="Georgia" w:hAnsi="Georgia"/>
        </w:rPr>
        <w:t>—La compro. Cerremos el contrato de inmediato.</w:t>
      </w:r>
    </w:p>
    <w:p>
      <w:pPr>
        <w:spacing w:before="0" w:after="120" w:line="276" w:lineRule="auto"/>
      </w:pPr>
      <w:r>
        <w:rPr>
          <w:rFonts w:ascii="Georgia" w:hAnsi="Georgia"/>
        </w:rPr>
        <w:t>Max transfirió 145.000 de oro de su cuenta del gremio y entregó una gratificación de 5.000 de oro a Lira por su excelente gestión. Al recibir el cristal llave de la propiedad, consultó:</w:t>
      </w:r>
    </w:p>
    <w:p>
      <w:pPr>
        <w:spacing w:before="0" w:after="120" w:line="276" w:lineRule="auto"/>
      </w:pPr>
      <w:r>
        <w:rPr>
          <w:rFonts w:ascii="Georgia" w:hAnsi="Georgia"/>
        </w:rPr>
        <w:t>—Antes de meter los muebles, quiero automatizar la finca con la mejor tecnología mágica. ¿Conocen a alguien competente?</w:t>
      </w:r>
    </w:p>
    <w:p>
      <w:pPr>
        <w:spacing w:before="0" w:after="120" w:line="276" w:lineRule="auto"/>
      </w:pPr>
      <w:r>
        <w:rPr>
          <w:rFonts w:ascii="Georgia" w:hAnsi="Georgia"/>
        </w:rPr>
        <w:t xml:space="preserve">Lira le entregó la tarjeta del Maestro </w:t>
      </w:r>
      <w:r>
        <w:rPr>
          <w:rFonts w:ascii="Georgia" w:hAnsi="Georgia"/>
          <w:b/>
        </w:rPr>
        <w:t>Galwin Gearwright</w:t>
      </w:r>
      <w:r>
        <w:rPr>
          <w:rFonts w:ascii="Georgia" w:hAnsi="Georgia"/>
        </w:rPr>
        <w:t>, un excéntrico artífice enano afincado en el Barrio Artesanal.</w:t>
      </w:r>
    </w:p>
    <w:p>
      <w:pPr>
        <w:spacing w:before="0" w:after="120" w:line="276" w:lineRule="auto"/>
      </w:pPr>
      <w:r>
        <w:rPr>
          <w:rFonts w:ascii="Georgia" w:hAnsi="Georgia"/>
        </w:rPr>
        <w:t>Cuando llegaron al taller de Galwin —un edificio repleto de engranajes rítmicos y tubos de vapor— y el enano se enteró de que su cliente acababa de adquirir la legendaria finca de Dorian Velthris y que el presupuesto era completamente flexible, casi salta sobre el mostrador:</w:t>
      </w:r>
    </w:p>
    <w:p>
      <w:pPr>
        <w:spacing w:before="0" w:after="120" w:line="276" w:lineRule="auto"/>
      </w:pPr>
      <w:r>
        <w:rPr>
          <w:rFonts w:ascii="Georgia" w:hAnsi="Georgia"/>
        </w:rPr>
        <w:t>—¡¿La finca Velthris?! ¡Ese lugar posee la mejor infraestructura de contención arcana del reino! ¡Te instalaré control de temperatura autorregulable en cada estancia, agua caliente continua mediante runas térmicas en baños y cocinas, suelos y superficies autolimpiables, despensas con conservación indefinida para comida fresca, riego automatizado en los huertos y una red de alarmas y barreras de seguridad perimetral de grado militar!</w:t>
      </w:r>
    </w:p>
    <w:p>
      <w:pPr>
        <w:spacing w:before="0" w:after="120" w:line="276" w:lineRule="auto"/>
      </w:pPr>
      <w:r>
        <w:rPr>
          <w:rFonts w:ascii="Georgia" w:hAnsi="Georgia"/>
        </w:rPr>
        <w:t>El presupuesto total del proyecto ascendió a doscientas cincuenta mil monedas de oro:</w:t>
      </w:r>
    </w:p>
    <w:p>
      <w:pPr>
        <w:spacing w:before="0" w:after="120" w:line="276" w:lineRule="auto"/>
      </w:pPr>
      <w:r>
        <w:rPr>
          <w:rFonts w:ascii="Georgia" w:hAnsi="Georgia"/>
        </w:rPr>
        <w:t>—Tienen dos semanas completas —indicó Max entregando el anticipo íntegro de 250.000 de oro—. Volveré el día 24 para la entrega oficial.</w:t>
      </w:r>
    </w:p>
    <w:p>
      <w:pPr>
        <w:spacing w:before="240" w:after="240"/>
        <w:jc w:val="center"/>
      </w:pPr>
      <w:r>
        <w:rPr>
          <w:color w:val="0284C7"/>
          <w:sz w:val="24"/>
        </w:rPr>
        <w:t>♦   ♦   ♦</w:t>
      </w:r>
    </w:p>
    <w:p>
      <w:pPr>
        <w:keepNext/>
        <w:spacing w:before="360" w:after="160"/>
      </w:pPr>
      <w:r>
        <w:rPr>
          <w:rFonts w:ascii="Georgia" w:hAnsi="Georgia"/>
          <w:b/>
          <w:color w:val="1E3A8A"/>
          <w:sz w:val="28"/>
        </w:rPr>
        <w:t>CAPÍTULO 8: EL CLUB VELVET ROSE Y LAS DAMAS DE LA ROSA (DÍAS 11 AL 23)</w:t>
      </w:r>
    </w:p>
    <w:p>
      <w:pPr>
        <w:spacing w:before="0" w:after="120" w:line="276" w:lineRule="auto"/>
      </w:pPr>
      <w:r>
        <w:rPr>
          <w:rFonts w:ascii="Georgia" w:hAnsi="Georgia"/>
        </w:rPr>
        <w:t xml:space="preserve">Esa misma tarde, mientras los aprendices de Galwin comenzaban las obras en la finca, Max y Biro visitaron el exclusivo </w:t>
      </w:r>
      <w:r>
        <w:rPr>
          <w:rFonts w:ascii="Georgia" w:hAnsi="Georgia"/>
          <w:b/>
        </w:rPr>
        <w:t>Salón Velvet Rose</w:t>
      </w:r>
      <w:r>
        <w:rPr>
          <w:rFonts w:ascii="Georgia" w:hAnsi="Georgia"/>
        </w:rPr>
        <w:t>, un refinado club social del distrito comercial regentado por Celeste.</w:t>
      </w:r>
    </w:p>
    <w:p>
      <w:pPr>
        <w:spacing w:before="0" w:after="120" w:line="276" w:lineRule="auto"/>
      </w:pPr>
      <w:r>
        <w:rPr>
          <w:rFonts w:ascii="Georgia" w:hAnsi="Georgia"/>
        </w:rPr>
        <w:t>En la terraza del bar de vinos, Celeste le presentó a tres de las jóvenes más influyentes de la burguesía mercantil de Thornhaven:</w:t>
      </w:r>
    </w:p>
    <w:p>
      <w:pPr>
        <w:spacing w:before="0" w:after="120" w:line="276" w:lineRule="auto"/>
        <w:ind w:left="360"/>
      </w:pPr>
      <w:r>
        <w:t xml:space="preserve">• </w:t>
      </w:r>
      <w:r>
        <w:rPr>
          <w:rFonts w:ascii="Georgia" w:hAnsi="Georgia"/>
          <w:b/>
        </w:rPr>
        <w:t>Vivienne Silverstream:</w:t>
      </w:r>
      <w:r>
        <w:rPr>
          <w:rFonts w:ascii="Georgia" w:hAnsi="Georgia"/>
        </w:rPr>
        <w:t xml:space="preserve"> hija de un magnate naviero, de cabello rubio elegante, vestido color esmeralda y una aguda comprensión de la logística portuaria.</w:t>
      </w:r>
    </w:p>
    <w:p>
      <w:pPr>
        <w:spacing w:before="0" w:after="120" w:line="276" w:lineRule="auto"/>
        <w:ind w:left="360"/>
      </w:pPr>
      <w:r>
        <w:t xml:space="preserve">• </w:t>
      </w:r>
      <w:r>
        <w:rPr>
          <w:rFonts w:ascii="Georgia" w:hAnsi="Georgia"/>
          <w:b/>
        </w:rPr>
        <w:t>Elise Goldcrest:</w:t>
      </w:r>
      <w:r>
        <w:rPr>
          <w:rFonts w:ascii="Georgia" w:hAnsi="Georgia"/>
        </w:rPr>
        <w:t xml:space="preserve"> entusiasta heredera textil, de cabello castaño rojizo y visión vanguardista para talleres y moda.</w:t>
      </w:r>
    </w:p>
    <w:p>
      <w:pPr>
        <w:spacing w:before="0" w:after="120" w:line="276" w:lineRule="auto"/>
        <w:ind w:left="360"/>
      </w:pPr>
      <w:r>
        <w:t xml:space="preserve">• </w:t>
      </w:r>
      <w:r>
        <w:rPr>
          <w:rFonts w:ascii="Georgia" w:hAnsi="Georgia"/>
          <w:b/>
        </w:rPr>
        <w:t>Natalia Thornwell:</w:t>
      </w:r>
      <w:r>
        <w:rPr>
          <w:rFonts w:ascii="Georgia" w:hAnsi="Georgia"/>
        </w:rPr>
        <w:t xml:space="preserve"> de porte aristocrático, cabello oscuro y ojos grises calculadores, cuya familia dominaba el comercio de suministros y metalurgia.</w:t>
      </w:r>
    </w:p>
    <w:p>
      <w:pPr>
        <w:spacing w:before="0" w:after="120" w:line="276" w:lineRule="auto"/>
      </w:pPr>
      <w:r>
        <w:rPr>
          <w:rFonts w:ascii="Georgia" w:hAnsi="Georgia"/>
        </w:rPr>
        <w:t>Al principio, la conversación estuvo marcada por la cautela. Las tres jóvenes, acostumbradas al cortejo interesado de nobles decadentes, evaluaron a Max con comentarios calculados. Max, con su habitual franqueza, preguntó si buscaban un héroe de leyenda o un trato utilitario. El comentario provocó un momento de tensión cuando Natalia se puso de pie, dispuesta a retirarse al considerar que las juzgaba como simples cazafortunas.</w:t>
      </w:r>
    </w:p>
    <w:p>
      <w:pPr>
        <w:spacing w:before="0" w:after="120" w:line="276" w:lineRule="auto"/>
      </w:pPr>
      <w:r>
        <w:rPr>
          <w:rFonts w:ascii="Georgia" w:hAnsi="Georgia"/>
        </w:rPr>
        <w:t>Max reaccionó con madurez. Se acercó a ellas antes de que abandonaran la terraza:</w:t>
      </w:r>
    </w:p>
    <w:p>
      <w:pPr>
        <w:spacing w:before="0" w:after="120" w:line="276" w:lineRule="auto"/>
      </w:pPr>
      <w:r>
        <w:rPr>
          <w:rFonts w:ascii="Georgia" w:hAnsi="Georgia"/>
        </w:rPr>
        <w:t>—Esperen un momento. Permítanme empezar de nuevo. ¿Puedo invitarlas a una copa y conversar con calma?</w:t>
      </w:r>
    </w:p>
    <w:p>
      <w:pPr>
        <w:spacing w:before="0" w:after="120" w:line="276" w:lineRule="auto"/>
      </w:pPr>
      <w:r>
        <w:rPr>
          <w:rFonts w:ascii="Georgia" w:hAnsi="Georgia"/>
        </w:rPr>
        <w:t>Natalia lo miró con detenimiento, apreciando la disculpa sincera. Regresaron a la mesa y, al ritmo de una copa de buen vino, Max les explicó su filosofía de vida:</w:t>
      </w:r>
    </w:p>
    <w:p>
      <w:pPr>
        <w:spacing w:before="0" w:after="120" w:line="276" w:lineRule="auto"/>
      </w:pPr>
      <w:r>
        <w:rPr>
          <w:rFonts w:ascii="Georgia" w:hAnsi="Georgia"/>
        </w:rPr>
        <w:t>—No busco gloria militar ni ambición política. Mi objetivo fue siempre cumplir un buen trabajo, asegurar dinero para vivir tranquilo y rodearme de amigos honestos. Acabo de comprar la finca Velthris y me interesa construir relaciones genuinas, no contratos forzados.</w:t>
      </w:r>
    </w:p>
    <w:p>
      <w:pPr>
        <w:spacing w:before="0" w:after="120" w:line="276" w:lineRule="auto"/>
      </w:pPr>
      <w:r>
        <w:rPr>
          <w:rFonts w:ascii="Georgia" w:hAnsi="Georgia"/>
        </w:rPr>
        <w:t>La sinceridad de Max transformó por completo la dinámica. Vivienne ofreció contactos para maderas raras y suministros de importación; Elise propuso confeccionar las mejores cortinas y tapices para la mansión; y Natalia, fascinada por la visión práctica de Max, comenzó a asesorarlo sobre el entorno mercantil de la ciudad.</w:t>
      </w:r>
    </w:p>
    <w:p>
      <w:pPr>
        <w:spacing w:before="0" w:after="120" w:line="276" w:lineRule="auto"/>
      </w:pPr>
      <w:r>
        <w:rPr>
          <w:rFonts w:ascii="Georgia" w:hAnsi="Georgia"/>
        </w:rPr>
        <w:t xml:space="preserve">En los días siguientes, Max consolidó su círculo en Thornhaven. Conoció a dos veteranos de rango B asociados a Biro: </w:t>
      </w:r>
      <w:r>
        <w:rPr>
          <w:rFonts w:ascii="Georgia" w:hAnsi="Georgia"/>
          <w:b/>
        </w:rPr>
        <w:t>Torin</w:t>
      </w:r>
      <w:r>
        <w:rPr>
          <w:rFonts w:ascii="Georgia" w:hAnsi="Georgia"/>
        </w:rPr>
        <w:t xml:space="preserve">, un espadachín de dos armas con cicatriz en la mandíbula y sentido del humor desenfadado, y </w:t>
      </w:r>
      <w:r>
        <w:rPr>
          <w:rFonts w:ascii="Georgia" w:hAnsi="Georgia"/>
          <w:b/>
        </w:rPr>
        <w:t>Lyssa</w:t>
      </w:r>
      <w:r>
        <w:rPr>
          <w:rFonts w:ascii="Georgia" w:hAnsi="Georgia"/>
        </w:rPr>
        <w:t>, una arquera de puntería milimétrica que disparaba con calma matemática. Ambos quedaron convencidos tras entrenar con Max y aceptaron sumarse a la protección y vida de la finca.</w:t>
      </w:r>
    </w:p>
    <w:p>
      <w:pPr>
        <w:spacing w:before="240" w:after="240"/>
        <w:jc w:val="center"/>
      </w:pPr>
      <w:r>
        <w:rPr>
          <w:color w:val="0284C7"/>
          <w:sz w:val="24"/>
        </w:rPr>
        <w:t>♦   ♦   ♦</w:t>
      </w:r>
    </w:p>
    <w:p>
      <w:pPr>
        <w:keepNext/>
        <w:spacing w:before="360" w:after="160"/>
      </w:pPr>
      <w:r>
        <w:rPr>
          <w:rFonts w:ascii="Georgia" w:hAnsi="Georgia"/>
          <w:b/>
          <w:color w:val="1E3A8A"/>
          <w:sz w:val="28"/>
        </w:rPr>
        <w:t>CAPÍTULO 9: LA GRAN FIESTA DE LA SALCHIPAPA Y EL DESARME NOBLE (DÍAS 24 AL 27)</w:t>
      </w:r>
    </w:p>
    <w:p>
      <w:pPr>
        <w:spacing w:before="0" w:after="120" w:line="276" w:lineRule="auto"/>
      </w:pPr>
      <w:r>
        <w:rPr>
          <w:rFonts w:ascii="Georgia" w:hAnsi="Georgia"/>
        </w:rPr>
        <w:t xml:space="preserve">El </w:t>
      </w:r>
      <w:r>
        <w:rPr>
          <w:rFonts w:ascii="Georgia" w:hAnsi="Georgia"/>
          <w:b/>
        </w:rPr>
        <w:t>Día 24</w:t>
      </w:r>
      <w:r>
        <w:rPr>
          <w:rFonts w:ascii="Georgia" w:hAnsi="Georgia"/>
        </w:rPr>
        <w:t>, el maestro Galwin hizo entrega oficial de la finca. La mansión Velthris resplandecía: suelos autolimpiables, cocinas encantadas con extracción perfecta, agua termal en los baños y despensas con temperatura preservada.</w:t>
      </w:r>
    </w:p>
    <w:p>
      <w:pPr>
        <w:spacing w:before="0" w:after="120" w:line="276" w:lineRule="auto"/>
      </w:pPr>
      <w:r>
        <w:rPr>
          <w:rFonts w:ascii="Georgia" w:hAnsi="Georgia"/>
        </w:rPr>
        <w:t xml:space="preserve">Max decidió celebrarlo a lo grande en el </w:t>
      </w:r>
      <w:r>
        <w:rPr>
          <w:rFonts w:ascii="Georgia" w:hAnsi="Georgia"/>
          <w:b/>
        </w:rPr>
        <w:t>Día 27</w:t>
      </w:r>
      <w:r>
        <w:rPr>
          <w:rFonts w:ascii="Georgia" w:hAnsi="Georgia"/>
        </w:rPr>
        <w:t>. No sería una fiesta aristocrática convencional, sino una gran reunión comunitaria para cincuenta invitados: los trabajadores de la construcción con sus familias, artesanos, mercaderes locales, Los Ventura, las tres damas del Velvet Rose y amigos del gremio.</w:t>
      </w:r>
    </w:p>
    <w:p>
      <w:pPr>
        <w:spacing w:before="0" w:after="120" w:line="276" w:lineRule="auto"/>
      </w:pPr>
      <w:r>
        <w:rPr>
          <w:rFonts w:ascii="Georgia" w:hAnsi="Georgia"/>
        </w:rPr>
        <w:t>Sin embargo, en la mañana del Día 26, la Maestra del Gremio Kira se presentó en la finca con un aviso severo:</w:t>
      </w:r>
    </w:p>
    <w:p>
      <w:pPr>
        <w:spacing w:before="0" w:after="120" w:line="276" w:lineRule="auto"/>
      </w:pPr>
      <w:r>
        <w:rPr>
          <w:rFonts w:ascii="Georgia" w:hAnsi="Georgia"/>
        </w:rPr>
        <w:t>—Tres casas nobles —</w:t>
      </w:r>
      <w:r>
        <w:rPr>
          <w:rFonts w:ascii="Georgia" w:hAnsi="Georgia"/>
          <w:b/>
        </w:rPr>
        <w:t>Marlowe, Credence y Veinhardt</w:t>
      </w:r>
      <w:r>
        <w:rPr>
          <w:rFonts w:ascii="Georgia" w:hAnsi="Georgia"/>
        </w:rPr>
        <w:t>— han presentado quejas formales ante el gremio. Afirman que estás pagando el doble a los albañiles, que estás alterando el orden social al invitar a plebeyos y exigen auditorías de tu fortuna.</w:t>
      </w:r>
    </w:p>
    <w:p>
      <w:pPr>
        <w:spacing w:before="0" w:after="120" w:line="276" w:lineRule="auto"/>
      </w:pPr>
      <w:r>
        <w:rPr>
          <w:rFonts w:ascii="Georgia" w:hAnsi="Georgia"/>
        </w:rPr>
        <w:t>Max no se inmutó:</w:t>
      </w:r>
    </w:p>
    <w:p>
      <w:pPr>
        <w:spacing w:before="0" w:after="120" w:line="276" w:lineRule="auto"/>
      </w:pPr>
      <w:r>
        <w:rPr>
          <w:rFonts w:ascii="Georgia" w:hAnsi="Georgia"/>
        </w:rPr>
        <w:t>—La gente trabajó duro y merece comer bien. Por cierto, Kira... te autoinvitaste a la fiesta. Eres bienvenida, pero aquí todos aportan algo. Nos hace falta buena música y bebida.</w:t>
      </w:r>
    </w:p>
    <w:p>
      <w:pPr>
        <w:spacing w:before="0" w:after="120" w:line="276" w:lineRule="auto"/>
      </w:pPr>
      <w:r>
        <w:rPr>
          <w:rFonts w:ascii="Georgia" w:hAnsi="Georgia"/>
        </w:rPr>
        <w:t>Kira soltó una carcajada ante la audacia de Max y aceptó el desafío:</w:t>
      </w:r>
    </w:p>
    <w:p>
      <w:pPr>
        <w:spacing w:before="0" w:after="120" w:line="276" w:lineRule="auto"/>
      </w:pPr>
      <w:r>
        <w:rPr>
          <w:rFonts w:ascii="Georgia" w:hAnsi="Georgia"/>
        </w:rPr>
        <w:t>—Llevaré una cuadrilla de músicos del gremio y cuatro barriles de hidromiel de reserva. Asegúrate de que tu comida valga la pena.</w:t>
      </w:r>
    </w:p>
    <w:p>
      <w:pPr>
        <w:spacing w:before="240" w:after="240"/>
        <w:jc w:val="center"/>
      </w:pPr>
      <w:r>
        <w:rPr>
          <w:color w:val="0284C7"/>
          <w:sz w:val="24"/>
        </w:rPr>
        <w:t>♦   ♦   ♦</w:t>
      </w:r>
    </w:p>
    <w:p>
      <w:pPr>
        <w:spacing w:before="0" w:after="120" w:line="276" w:lineRule="auto"/>
      </w:pPr>
      <w:r>
        <w:rPr>
          <w:rFonts w:ascii="Georgia" w:hAnsi="Georgia"/>
        </w:rPr>
        <w:t xml:space="preserve">El atardecer del </w:t>
      </w:r>
      <w:r>
        <w:rPr>
          <w:rFonts w:ascii="Georgia" w:hAnsi="Georgia"/>
          <w:b/>
        </w:rPr>
        <w:t>Día 27</w:t>
      </w:r>
      <w:r>
        <w:rPr>
          <w:rFonts w:ascii="Georgia" w:hAnsi="Georgia"/>
        </w:rPr>
        <w:t xml:space="preserve"> vistió el patio de la finca con luces doradas y antorchas mágicas. En la cocina, Max, Misa, Jasmine, Amane y Biro trabajaron sincronizados.</w:t>
      </w:r>
    </w:p>
    <w:p>
      <w:pPr>
        <w:spacing w:before="0" w:after="120" w:line="276" w:lineRule="auto"/>
      </w:pPr>
      <w:r>
        <w:rPr>
          <w:rFonts w:ascii="Georgia" w:hAnsi="Georgia"/>
        </w:rPr>
        <w:t xml:space="preserve">Max había preparado el menú que marcaría época: </w:t>
      </w:r>
      <w:r>
        <w:rPr>
          <w:rFonts w:ascii="Georgia" w:hAnsi="Georgia"/>
          <w:b/>
        </w:rPr>
        <w:t>salchipapas</w:t>
      </w:r>
      <w:r>
        <w:rPr>
          <w:rFonts w:ascii="Georgia" w:hAnsi="Georgia"/>
        </w:rPr>
        <w:t xml:space="preserve"> con papas aldorianas de doble fritura doradas y crujientes, salchichas ahumadas cortadas al sesgo y tres salsas artesanales (glaseado de miel y pimienta, mostaza ahumada y salsa barbacoa especiada), además de alitas caramelizadas y hamburguesas a la brasa.</w:t>
      </w:r>
    </w:p>
    <w:p>
      <w:pPr>
        <w:spacing w:before="0" w:after="120" w:line="276" w:lineRule="auto"/>
      </w:pPr>
      <w:r>
        <w:rPr>
          <w:rFonts w:ascii="Georgia" w:hAnsi="Georgia"/>
        </w:rPr>
        <w:t>A las seis de la tarde, con los cincuenta invitados congregados frente a las mesas vacías en el patio, Max activó la maniobra:</w:t>
      </w:r>
    </w:p>
    <w:p>
      <w:pPr>
        <w:spacing w:before="0" w:after="120" w:line="276" w:lineRule="auto"/>
      </w:pPr>
      <w:r>
        <w:rPr>
          <w:rFonts w:ascii="Georgia" w:hAnsi="Georgia"/>
        </w:rPr>
        <w:t>—Todos, contacto físico.</w:t>
      </w:r>
    </w:p>
    <w:p>
      <w:pPr>
        <w:spacing w:before="0" w:after="120" w:line="276" w:lineRule="auto"/>
      </w:pPr>
      <w:r>
        <w:rPr>
          <w:rFonts w:ascii="Georgia" w:hAnsi="Georgia"/>
        </w:rPr>
        <w:t>Misa le tomó el hombro, Jasmine el brazo, Amane la espalda, Biro el otro brazo y los ayudantes los antebrazos.</w:t>
      </w:r>
    </w:p>
    <w:p>
      <w:pPr>
        <w:spacing w:before="0" w:after="120" w:line="276" w:lineRule="auto"/>
      </w:pPr>
      <w:r>
        <w:rPr>
          <w:rFonts w:ascii="Georgia" w:hAnsi="Georgia"/>
        </w:rPr>
        <w:t>—</w:t>
      </w:r>
      <w:r>
        <w:rPr>
          <w:rFonts w:ascii="Georgia" w:hAnsi="Georgia"/>
          <w:i/>
        </w:rPr>
        <w:t>Sawardo.</w:t>
      </w:r>
    </w:p>
    <w:p>
      <w:pPr>
        <w:spacing w:before="0" w:after="120" w:line="276" w:lineRule="auto"/>
      </w:pPr>
      <w:r>
        <w:rPr>
          <w:rFonts w:ascii="Georgia" w:hAnsi="Georgia"/>
        </w:rPr>
        <w:t>El tiempo se detuvo. El patio quedó petrificado en un cuadro inmóvil: invitados congelados a mitad de risa, llamas de antorchas suspendidas en el aire.</w:t>
      </w:r>
    </w:p>
    <w:p>
      <w:pPr>
        <w:spacing w:before="0" w:after="120" w:line="276" w:lineRule="auto"/>
      </w:pPr>
      <w:r>
        <w:rPr>
          <w:rFonts w:ascii="Georgia" w:hAnsi="Georgia"/>
        </w:rPr>
        <w:t>Durante minutos subjetivos, el equipo se movió con rapidez y gracia, disponiendo fuentes gigantescas de salchipapas humeantes, bandejas de alitas y platos de hamburguesas en cada mesa. Max se colocó en el centro del patio, su equipo soltó el contacto y la Undine desató una suave y luminosa bruma de agua que envolvió su figura.</w:t>
      </w:r>
    </w:p>
    <w:p>
      <w:pPr>
        <w:spacing w:before="0" w:after="120" w:line="276" w:lineRule="auto"/>
      </w:pPr>
      <w:r>
        <w:rPr>
          <w:rFonts w:ascii="Georgia" w:hAnsi="Georgia"/>
        </w:rPr>
        <w:t>—</w:t>
      </w:r>
      <w:r>
        <w:rPr>
          <w:rFonts w:ascii="Georgia" w:hAnsi="Georgia"/>
          <w:i/>
        </w:rPr>
        <w:t>Sawardo, libera.</w:t>
      </w:r>
    </w:p>
    <w:p>
      <w:pPr>
        <w:spacing w:before="0" w:after="120" w:line="276" w:lineRule="auto"/>
      </w:pPr>
      <w:r>
        <w:rPr>
          <w:rFonts w:ascii="Georgia" w:hAnsi="Georgia"/>
        </w:rPr>
        <w:t>El tiempo regresó.</w:t>
      </w:r>
    </w:p>
    <w:p>
      <w:pPr>
        <w:spacing w:before="0" w:after="120" w:line="276" w:lineRule="auto"/>
      </w:pPr>
      <w:r>
        <w:rPr>
          <w:rFonts w:ascii="Georgia" w:hAnsi="Georgia"/>
        </w:rPr>
        <w:t>De un parpadeo al siguiente, las mesas vacías aparecieron repletas de comida humeante y aromática, con Max de pie envuelto en una niebla brillante:</w:t>
      </w:r>
    </w:p>
    <w:p>
      <w:pPr>
        <w:spacing w:before="0" w:after="120" w:line="276" w:lineRule="auto"/>
      </w:pPr>
      <w:r>
        <w:rPr>
          <w:rFonts w:ascii="Georgia" w:hAnsi="Georgia"/>
        </w:rPr>
        <w:t>—Una pequeña muestra de hospitalidad de la casa. Por favor, sírvanse mientras esté caliente.</w:t>
      </w:r>
    </w:p>
    <w:p>
      <w:pPr>
        <w:spacing w:before="0" w:after="120" w:line="276" w:lineRule="auto"/>
      </w:pPr>
      <w:r>
        <w:rPr>
          <w:rFonts w:ascii="Georgia" w:hAnsi="Georgia"/>
        </w:rPr>
        <w:t>El asombro inicial dio paso a un clamor de júbilo. Plebeyos, mercaderes y veteranos comieron juntos, compartiendo fuentes en un ambiente de camaradería inédito. Incluso el espía de la Casa Marlowe, Cassian Vyre, que observaba desde las sombras, recibió de manos de la Undine un plato caliente de salchipapas con mostaza ahumada:</w:t>
      </w:r>
    </w:p>
    <w:p>
      <w:pPr>
        <w:spacing w:before="0" w:after="120" w:line="276" w:lineRule="auto"/>
      </w:pPr>
      <w:r>
        <w:rPr>
          <w:rFonts w:ascii="Georgia" w:hAnsi="Georgia"/>
        </w:rPr>
        <w:t>—Lord Max sabe que estás aquí. Come tranquilo; la comida alcanza para todos.</w:t>
      </w:r>
    </w:p>
    <w:p>
      <w:pPr>
        <w:spacing w:before="0" w:after="120" w:line="276" w:lineRule="auto"/>
      </w:pPr>
      <w:r>
        <w:rPr>
          <w:rFonts w:ascii="Georgia" w:hAnsi="Georgia"/>
        </w:rPr>
        <w:t>Cassian, desarmado por semejante gesto de dignidad, probó la comida y asintió con respeto forzado.</w:t>
      </w:r>
    </w:p>
    <w:p>
      <w:pPr>
        <w:spacing w:before="240" w:after="240"/>
        <w:jc w:val="center"/>
      </w:pPr>
      <w:r>
        <w:rPr>
          <w:color w:val="0284C7"/>
          <w:sz w:val="24"/>
        </w:rPr>
        <w:t>♦   ♦   ♦</w:t>
      </w:r>
    </w:p>
    <w:p>
      <w:pPr>
        <w:spacing w:before="0" w:after="120" w:line="276" w:lineRule="auto"/>
      </w:pPr>
      <w:r>
        <w:rPr>
          <w:rFonts w:ascii="Georgia" w:hAnsi="Georgia"/>
        </w:rPr>
        <w:t xml:space="preserve">Hacia el final de la noche, el sonido marcial de botas de hierro irrumpió en el patio. Las puertas se abrieron de par en par: </w:t>
      </w:r>
      <w:r>
        <w:rPr>
          <w:rFonts w:ascii="Georgia" w:hAnsi="Georgia"/>
          <w:b/>
        </w:rPr>
        <w:t>quince guardias de élite con armaduras completas</w:t>
      </w:r>
      <w:r>
        <w:rPr>
          <w:rFonts w:ascii="Georgia" w:hAnsi="Georgia"/>
        </w:rPr>
        <w:t xml:space="preserve"> entraron escoltando a los líderes de las tres casas nobles: </w:t>
      </w:r>
      <w:r>
        <w:rPr>
          <w:rFonts w:ascii="Georgia" w:hAnsi="Georgia"/>
          <w:b/>
        </w:rPr>
        <w:t>Lord Cassian Marlowe, Lady Seraphine Credence y Lord Edmund Veinhardt</w:t>
      </w:r>
      <w:r>
        <w:rPr>
          <w:rFonts w:ascii="Georgia" w:hAnsi="Georgia"/>
        </w:rPr>
        <w:t>.</w:t>
      </w:r>
    </w:p>
    <w:p>
      <w:pPr>
        <w:spacing w:before="0" w:after="120" w:line="276" w:lineRule="auto"/>
      </w:pPr>
      <w:r>
        <w:rPr>
          <w:rFonts w:ascii="Georgia" w:hAnsi="Georgia"/>
        </w:rPr>
        <w:t>Veinhardt dio un paso al frente con rostro severo:</w:t>
      </w:r>
    </w:p>
    <w:p>
      <w:pPr>
        <w:spacing w:before="0" w:after="120" w:line="276" w:lineRule="auto"/>
      </w:pPr>
      <w:r>
        <w:rPr>
          <w:rFonts w:ascii="Georgia" w:hAnsi="Georgia"/>
        </w:rPr>
        <w:t>—¡Max Velthris! ¡Esta asamblea no autorizada y esta burla a los fueros nobles terminan ahora mismo! Por orden del Consejo Noble, queda confiscada esta propiedad y se le impone una multa de cincuenta mil monedas de oro.</w:t>
      </w:r>
    </w:p>
    <w:p>
      <w:pPr>
        <w:spacing w:before="0" w:after="120" w:line="276" w:lineRule="auto"/>
      </w:pPr>
      <w:r>
        <w:rPr>
          <w:rFonts w:ascii="Georgia" w:hAnsi="Georgia"/>
        </w:rPr>
        <w:t>Jasmine y Biro llevaron las manos a las armas. Los invitados retrocedieron atemorizados.</w:t>
      </w:r>
    </w:p>
    <w:p>
      <w:pPr>
        <w:spacing w:before="0" w:after="120" w:line="276" w:lineRule="auto"/>
      </w:pPr>
      <w:r>
        <w:rPr>
          <w:rFonts w:ascii="Georgia" w:hAnsi="Georgia"/>
        </w:rPr>
        <w:t>Max levantó una mano, indicando calma a su gente. Miró a los quince guardias alineados y suspiró:</w:t>
      </w:r>
    </w:p>
    <w:p>
      <w:pPr>
        <w:spacing w:before="0" w:after="120" w:line="276" w:lineRule="auto"/>
      </w:pPr>
      <w:r>
        <w:rPr>
          <w:rFonts w:ascii="Georgia" w:hAnsi="Georgia"/>
        </w:rPr>
        <w:t>—</w:t>
      </w:r>
      <w:r>
        <w:rPr>
          <w:rFonts w:ascii="Georgia" w:hAnsi="Georgia"/>
          <w:i/>
        </w:rPr>
        <w:t>Sawardo.</w:t>
      </w:r>
    </w:p>
    <w:p>
      <w:pPr>
        <w:spacing w:before="0" w:after="120" w:line="276" w:lineRule="auto"/>
      </w:pPr>
      <w:r>
        <w:rPr>
          <w:rFonts w:ascii="Georgia" w:hAnsi="Georgia"/>
        </w:rPr>
        <w:t>El mundo se congeló.</w:t>
      </w:r>
    </w:p>
    <w:p>
      <w:pPr>
        <w:spacing w:before="0" w:after="120" w:line="276" w:lineRule="auto"/>
      </w:pPr>
      <w:r>
        <w:rPr>
          <w:rFonts w:ascii="Georgia" w:hAnsi="Georgia"/>
        </w:rPr>
        <w:t>Los tres nobles quedaron con las bocas abiertas en muecas de desprecio. Las espadas de los guardias se detuvieron a medio desenfundar.</w:t>
      </w:r>
    </w:p>
    <w:p>
      <w:pPr>
        <w:spacing w:before="0" w:after="120" w:line="276" w:lineRule="auto"/>
      </w:pPr>
      <w:r>
        <w:rPr>
          <w:rFonts w:ascii="Georgia" w:hAnsi="Georgia"/>
        </w:rPr>
        <w:t>Con paciencia y serenidad absoluta, Max caminó entre las filas inmóviles:</w:t>
      </w:r>
    </w:p>
    <w:p>
      <w:pPr>
        <w:spacing w:before="0" w:after="120" w:line="276" w:lineRule="auto"/>
      </w:pPr>
      <w:r>
        <w:rPr>
          <w:rFonts w:ascii="Georgia" w:hAnsi="Georgia"/>
        </w:rPr>
        <w:t>1. Desabrochó correas, petos, hombreras y cotas de malla de los quince soldados.</w:t>
      </w:r>
    </w:p>
    <w:p>
      <w:pPr>
        <w:spacing w:before="0" w:after="120" w:line="276" w:lineRule="auto"/>
      </w:pPr>
      <w:r>
        <w:rPr>
          <w:rFonts w:ascii="Georgia" w:hAnsi="Georgia"/>
        </w:rPr>
        <w:t>2. Desarmó espadas, lanzas y dagas, apilando todo el metal en un rincón ordenado del patio.</w:t>
      </w:r>
    </w:p>
    <w:p>
      <w:pPr>
        <w:spacing w:before="0" w:after="120" w:line="276" w:lineRule="auto"/>
      </w:pPr>
      <w:r>
        <w:rPr>
          <w:rFonts w:ascii="Georgia" w:hAnsi="Georgia"/>
        </w:rPr>
        <w:t>3. Cortó los cordones de sus pantalones, retirándolos cuidadosamente hasta dejarlos a todos en calzoncillos de lino blanco.</w:t>
      </w:r>
    </w:p>
    <w:p>
      <w:pPr>
        <w:spacing w:before="0" w:after="120" w:line="276" w:lineRule="auto"/>
      </w:pPr>
      <w:r>
        <w:rPr>
          <w:rFonts w:ascii="Georgia" w:hAnsi="Georgia"/>
        </w:rPr>
        <w:t>Regresó a su posición original frente a los nobles, se cruzó de brazos y sonrió:</w:t>
      </w:r>
    </w:p>
    <w:p>
      <w:pPr>
        <w:spacing w:before="0" w:after="120" w:line="276" w:lineRule="auto"/>
      </w:pPr>
      <w:r>
        <w:rPr>
          <w:rFonts w:ascii="Georgia" w:hAnsi="Georgia"/>
        </w:rPr>
        <w:t>—</w:t>
      </w:r>
      <w:r>
        <w:rPr>
          <w:rFonts w:ascii="Georgia" w:hAnsi="Georgia"/>
          <w:i/>
        </w:rPr>
        <w:t>Sawardo, libera.</w:t>
      </w:r>
    </w:p>
    <w:p>
      <w:pPr>
        <w:spacing w:before="0" w:after="120" w:line="276" w:lineRule="auto"/>
      </w:pPr>
      <w:r>
        <w:rPr>
          <w:rFonts w:ascii="Georgia" w:hAnsi="Georgia"/>
        </w:rPr>
        <w:t>El tiempo reanudó su curso.</w:t>
      </w:r>
    </w:p>
    <w:p>
      <w:pPr>
        <w:spacing w:before="0" w:after="120" w:line="276" w:lineRule="auto"/>
      </w:pPr>
      <w:r>
        <w:rPr>
          <w:rFonts w:ascii="Georgia" w:hAnsi="Georgia"/>
          <w:b/>
        </w:rPr>
        <w:t>¡CAOS ABSOLUTO!</w:t>
      </w:r>
    </w:p>
    <w:p>
      <w:pPr>
        <w:spacing w:before="0" w:after="120" w:line="276" w:lineRule="auto"/>
      </w:pPr>
      <w:r>
        <w:rPr>
          <w:rFonts w:ascii="Georgia" w:hAnsi="Georgia"/>
        </w:rPr>
        <w:t>El viento nocturno sopló frío sobre las piernas desnudas de los guardias. Los quince soldados miraron hacia abajo con horror: estaban completamente desarmados, sin corazas y en calzoncillos blancos ante cincuenta testigos.</w:t>
      </w:r>
    </w:p>
    <w:p>
      <w:pPr>
        <w:spacing w:before="0" w:after="120" w:line="276" w:lineRule="auto"/>
      </w:pPr>
      <w:r>
        <w:rPr>
          <w:rFonts w:ascii="Georgia" w:hAnsi="Georgia"/>
        </w:rPr>
        <w:t>Max inclinó la cabeza con fingida extrañeza:</w:t>
      </w:r>
    </w:p>
    <w:p>
      <w:pPr>
        <w:spacing w:before="0" w:after="120" w:line="276" w:lineRule="auto"/>
      </w:pPr>
      <w:r>
        <w:rPr>
          <w:rFonts w:ascii="Georgia" w:hAnsi="Georgia"/>
        </w:rPr>
        <w:t>—Disculpen, señores nobles... ¿vinieron a amenazarme a mi propia casa con un batallón de hombres casi desnudos? Porque debo decir que es una táctica de intimidación bastante poco convencional.</w:t>
      </w:r>
    </w:p>
    <w:p>
      <w:pPr>
        <w:spacing w:before="0" w:after="120" w:line="276" w:lineRule="auto"/>
      </w:pPr>
      <w:r>
        <w:rPr>
          <w:rFonts w:ascii="Georgia" w:hAnsi="Georgia"/>
        </w:rPr>
        <w:t>El patio estalló en carcajadas incontrolables.</w:t>
      </w:r>
    </w:p>
    <w:p>
      <w:pPr>
        <w:spacing w:before="0" w:after="120" w:line="276" w:lineRule="auto"/>
      </w:pPr>
      <w:r>
        <w:rPr>
          <w:rFonts w:ascii="Georgia" w:hAnsi="Georgia"/>
        </w:rPr>
        <w:t>Amane reía con lágrimas en los ojos, Biro se sostenía el estómago y hasta los invitados más tímidos señalaban a los soldados avergonzados. Veinhardt se puso morado de rabia, Lady Credence abrió los ojos con espanto y Lord Marlowe guardó su documento a toda prisa mientras los guardias huían tropezando hacia la salida.</w:t>
      </w:r>
    </w:p>
    <w:p>
      <w:pPr>
        <w:spacing w:before="0" w:after="120" w:line="276" w:lineRule="auto"/>
      </w:pPr>
      <w:r>
        <w:rPr>
          <w:rFonts w:ascii="Georgia" w:hAnsi="Georgia"/>
        </w:rPr>
        <w:t>La autoridad de las tres casas nobles quedó reducida a polvo sin derramar una sola gota de sangre.</w:t>
      </w:r>
    </w:p>
    <w:p>
      <w:pPr>
        <w:spacing w:before="240" w:after="240"/>
        <w:jc w:val="center"/>
      </w:pPr>
      <w:r>
        <w:rPr>
          <w:color w:val="0284C7"/>
          <w:sz w:val="24"/>
        </w:rPr>
        <w:t>♦   ♦   ♦</w:t>
      </w:r>
    </w:p>
    <w:p>
      <w:pPr>
        <w:keepNext/>
        <w:spacing w:before="360" w:after="160"/>
      </w:pPr>
      <w:r>
        <w:rPr>
          <w:rFonts w:ascii="Georgia" w:hAnsi="Georgia"/>
          <w:b/>
          <w:color w:val="1E3A8A"/>
          <w:sz w:val="28"/>
        </w:rPr>
        <w:t>CAPÍTULO 10: LA AUDIENCIA REAL Y EL NOMBRE RECUPERADO (DÍAS 28 AL 32)</w:t>
      </w:r>
    </w:p>
    <w:p>
      <w:pPr>
        <w:spacing w:before="0" w:after="120" w:line="276" w:lineRule="auto"/>
      </w:pPr>
      <w:r>
        <w:rPr>
          <w:rFonts w:ascii="Georgia" w:hAnsi="Georgia"/>
        </w:rPr>
        <w:t>La leyenda del «Incidente de los Nobles Desnudos» y la «Fiesta de la Salchipapa» recorrió Aldoria entera.</w:t>
      </w:r>
    </w:p>
    <w:p>
      <w:pPr>
        <w:spacing w:before="0" w:after="120" w:line="276" w:lineRule="auto"/>
      </w:pPr>
      <w:r>
        <w:rPr>
          <w:rFonts w:ascii="Georgia" w:hAnsi="Georgia"/>
        </w:rPr>
        <w:t xml:space="preserve">En la mañana del </w:t>
      </w:r>
      <w:r>
        <w:rPr>
          <w:rFonts w:ascii="Georgia" w:hAnsi="Georgia"/>
          <w:b/>
        </w:rPr>
        <w:t>Día 29</w:t>
      </w:r>
      <w:r>
        <w:rPr>
          <w:rFonts w:ascii="Georgia" w:hAnsi="Georgia"/>
        </w:rPr>
        <w:t xml:space="preserve">, un mensajero de la corona entregó una misiva con el sello del león real: el Rey </w:t>
      </w:r>
      <w:r>
        <w:rPr>
          <w:rFonts w:ascii="Georgia" w:hAnsi="Georgia"/>
          <w:b/>
        </w:rPr>
        <w:t>Aldric Theron</w:t>
      </w:r>
      <w:r>
        <w:rPr>
          <w:rFonts w:ascii="Georgia" w:hAnsi="Georgia"/>
        </w:rPr>
        <w:t xml:space="preserve"> invitaba formalmente a Max a una audiencia privada en el palacio de la capital para discutir asuntos de interés mutuo.</w:t>
      </w:r>
    </w:p>
    <w:p>
      <w:pPr>
        <w:spacing w:before="0" w:after="120" w:line="276" w:lineRule="auto"/>
      </w:pPr>
      <w:r>
        <w:rPr>
          <w:rFonts w:ascii="Georgia" w:hAnsi="Georgia"/>
        </w:rPr>
        <w:t xml:space="preserve">Acompañado por Los Ventura, Max emprendió el viaje hacia la capital real. El </w:t>
      </w:r>
      <w:r>
        <w:rPr>
          <w:rFonts w:ascii="Georgia" w:hAnsi="Georgia"/>
          <w:b/>
        </w:rPr>
        <w:t>Día 32</w:t>
      </w:r>
      <w:r>
        <w:rPr>
          <w:rFonts w:ascii="Georgia" w:hAnsi="Georgia"/>
        </w:rPr>
        <w:t>, cruzaron las monumentales puertas del Palacio de la Corona y entraron en la majestuosa Sala del Trono.</w:t>
      </w:r>
    </w:p>
    <w:p>
      <w:pPr>
        <w:spacing w:before="0" w:after="120" w:line="276" w:lineRule="auto"/>
      </w:pPr>
      <w:r>
        <w:rPr>
          <w:rFonts w:ascii="Georgia" w:hAnsi="Georgia"/>
        </w:rPr>
        <w:t xml:space="preserve">Al fondo, sobre el estrado de piedra blanca, aguardaba el </w:t>
      </w:r>
      <w:r>
        <w:rPr>
          <w:rFonts w:ascii="Georgia" w:hAnsi="Georgia"/>
          <w:b/>
        </w:rPr>
        <w:t>Rey Aldric Theron</w:t>
      </w:r>
      <w:r>
        <w:rPr>
          <w:rFonts w:ascii="Georgia" w:hAnsi="Georgia"/>
        </w:rPr>
        <w:t xml:space="preserve">, flanqueado por dos figuras clave del reino: a su derecha, el sabio Archimago </w:t>
      </w:r>
      <w:r>
        <w:rPr>
          <w:rFonts w:ascii="Georgia" w:hAnsi="Georgia"/>
          <w:b/>
        </w:rPr>
        <w:t>Thalion Evernight</w:t>
      </w:r>
      <w:r>
        <w:rPr>
          <w:rFonts w:ascii="Georgia" w:hAnsi="Georgia"/>
        </w:rPr>
        <w:t xml:space="preserve">; a su izquierda, de pie con porte marcial impecable y coraza bruñida, la Comandante Suprema </w:t>
      </w:r>
      <w:r>
        <w:rPr>
          <w:rFonts w:ascii="Georgia" w:hAnsi="Georgia"/>
          <w:b/>
        </w:rPr>
        <w:t>Serath Vale</w:t>
      </w:r>
      <w:r>
        <w:rPr>
          <w:rFonts w:ascii="Georgia" w:hAnsi="Georgia"/>
        </w:rPr>
        <w:t>.</w:t>
      </w:r>
    </w:p>
    <w:p>
      <w:pPr>
        <w:spacing w:before="0" w:after="120" w:line="276" w:lineRule="auto"/>
      </w:pPr>
      <w:r>
        <w:rPr>
          <w:rFonts w:ascii="Georgia" w:hAnsi="Georgia"/>
        </w:rPr>
        <w:t>Serath observó a Max con ojos azules penetrantes: una mirada profesional, fría y calculadora, evaluando cada detalle del recién llegado como un factor imprevisto en la defensa del reino.</w:t>
      </w:r>
    </w:p>
    <w:p>
      <w:pPr>
        <w:spacing w:before="0" w:after="120" w:line="276" w:lineRule="auto"/>
      </w:pPr>
      <w:r>
        <w:rPr>
          <w:rFonts w:ascii="Georgia" w:hAnsi="Georgia"/>
        </w:rPr>
        <w:t>Max avanzó con paso firme y se detuvo al pie de la escalinata:</w:t>
      </w:r>
    </w:p>
    <w:p>
      <w:pPr>
        <w:spacing w:before="0" w:after="120" w:line="276" w:lineRule="auto"/>
      </w:pPr>
      <w:r>
        <w:rPr>
          <w:rFonts w:ascii="Georgia" w:hAnsi="Georgia"/>
        </w:rPr>
        <w:t>—Su Majestad.</w:t>
      </w:r>
    </w:p>
    <w:p>
      <w:pPr>
        <w:spacing w:before="0" w:after="120" w:line="276" w:lineRule="auto"/>
      </w:pPr>
      <w:r>
        <w:rPr>
          <w:rFonts w:ascii="Georgia" w:hAnsi="Georgia"/>
        </w:rPr>
        <w:t>El monarca lo miró fijamente y, de pronto, comenzó a reír con fuerza:</w:t>
      </w:r>
    </w:p>
    <w:p>
      <w:pPr>
        <w:spacing w:before="0" w:after="120" w:line="276" w:lineRule="auto"/>
      </w:pPr>
      <w:r>
        <w:rPr>
          <w:rFonts w:ascii="Georgia" w:hAnsi="Georgia"/>
        </w:rPr>
        <w:t>—¡Por todos los dioses! ¡Hacía décadas que nadie dejaba en ridículo a Marlowe, Credence y Veinhardt de esa manera! Has logrado que todo el reino se ría de su arrogancia. Ahora bien, Max... un hombre con semejante poder no puede pasar desapercibido. La nobleza exige medidas. ¿Qué es lo que buscas realmente en Aldoria?</w:t>
      </w:r>
    </w:p>
    <w:p>
      <w:pPr>
        <w:spacing w:before="0" w:after="120" w:line="276" w:lineRule="auto"/>
      </w:pPr>
      <w:r>
        <w:rPr>
          <w:rFonts w:ascii="Georgia" w:hAnsi="Georgia"/>
        </w:rPr>
        <w:t>Max habló con absoluta honestidad:</w:t>
      </w:r>
    </w:p>
    <w:p>
      <w:pPr>
        <w:spacing w:before="0" w:after="120" w:line="276" w:lineRule="auto"/>
      </w:pPr>
      <w:r>
        <w:rPr>
          <w:rFonts w:ascii="Georgia" w:hAnsi="Georgia"/>
        </w:rPr>
        <w:t>—Majestad, no me interesan las guerras ni las coronas. Los soldados tienen familias y no quiero sangre inocente en mis manos; solo eliminaré a quien cometa actos verdaderamente perversos. Tampoco me interesa gobernar ni disputar tronos; es aburrido y quita tiempo para vivir bien. Solo quiero trabajar a través del gremio, ganar mi dinero honesto y disfrutar de la vida con mis amigos. Y si he causado problemas, dígamelo ahora mismo: me retiro a las afueras, construyo otra casa, siembro mi comida y sigo haciendo mis fiestas. Si gusta, Su Majestad está cordialmente invitado, siempre y cuando traiga algo para compartir.</w:t>
      </w:r>
    </w:p>
    <w:p>
      <w:pPr>
        <w:spacing w:before="0" w:after="120" w:line="276" w:lineRule="auto"/>
      </w:pPr>
      <w:r>
        <w:rPr>
          <w:rFonts w:ascii="Georgia" w:hAnsi="Georgia"/>
        </w:rPr>
        <w:t>La corte contuvo la respiración.</w:t>
      </w:r>
    </w:p>
    <w:p>
      <w:pPr>
        <w:spacing w:before="0" w:after="120" w:line="276" w:lineRule="auto"/>
      </w:pPr>
      <w:r>
        <w:rPr>
          <w:rFonts w:ascii="Georgia" w:hAnsi="Georgia"/>
        </w:rPr>
        <w:t>El Rey Aldric parpadeó... y volvió a reír con el corazón:</w:t>
      </w:r>
    </w:p>
    <w:p>
      <w:pPr>
        <w:spacing w:before="0" w:after="120" w:line="276" w:lineRule="auto"/>
      </w:pPr>
      <w:r>
        <w:rPr>
          <w:rFonts w:ascii="Georgia" w:hAnsi="Georgia"/>
        </w:rPr>
        <w:t>—¡En treinta años de reinado, nadie me había hablado con semejante franqueza ni me había invitado a una fiesta con la condición de traer provisiones! Tienes temple, muchacho. No te quiero como soldado ni como vasallo sumiso; un aliado independiente que defienda la justicia por propia convicción es mucho más valioso para este reino.</w:t>
      </w:r>
    </w:p>
    <w:p>
      <w:pPr>
        <w:spacing w:before="0" w:after="120" w:line="276" w:lineRule="auto"/>
      </w:pPr>
      <w:r>
        <w:rPr>
          <w:rFonts w:ascii="Georgia" w:hAnsi="Georgia"/>
        </w:rPr>
        <w:t>Aldric extendió su mano:</w:t>
      </w:r>
    </w:p>
    <w:p>
      <w:pPr>
        <w:spacing w:before="0" w:after="120" w:line="276" w:lineRule="auto"/>
      </w:pPr>
      <w:r>
        <w:rPr>
          <w:rFonts w:ascii="Georgia" w:hAnsi="Georgia"/>
        </w:rPr>
        <w:t>—Acepto tu alianza, Lord Velthris. ¿Tienes alguna petición para la corona?</w:t>
      </w:r>
    </w:p>
    <w:p>
      <w:pPr>
        <w:spacing w:before="0" w:after="120" w:line="276" w:lineRule="auto"/>
      </w:pPr>
      <w:r>
        <w:rPr>
          <w:rFonts w:ascii="Georgia" w:hAnsi="Georgia"/>
        </w:rPr>
        <w:t>Max dudó un segundo y luego sonrió con alivio:</w:t>
      </w:r>
    </w:p>
    <w:p>
      <w:pPr>
        <w:spacing w:before="0" w:after="120" w:line="276" w:lineRule="auto"/>
      </w:pPr>
      <w:r>
        <w:rPr>
          <w:rFonts w:ascii="Georgia" w:hAnsi="Georgia"/>
        </w:rPr>
        <w:t xml:space="preserve">—Tengo una petición importante, Majestad. ¿Sería posible corregir los registros reales y quitarme el apellido Velthris? Pertenecía al antiguo dueño de la finca y me siento extraño cada vez que me llaman así. Mi verdadero apellido es </w:t>
      </w:r>
      <w:r>
        <w:rPr>
          <w:rFonts w:ascii="Georgia" w:hAnsi="Georgia"/>
          <w:b/>
        </w:rPr>
        <w:t>Gutiérrez</w:t>
      </w:r>
      <w:r>
        <w:rPr>
          <w:rFonts w:ascii="Georgia" w:hAnsi="Georgia"/>
        </w:rPr>
        <w:t>. Si es necesario pagar los trámites para agilizar el cambio de nombre, puedo costearlo aquí mismo.</w:t>
      </w:r>
    </w:p>
    <w:p>
      <w:pPr>
        <w:spacing w:before="0" w:after="120" w:line="276" w:lineRule="auto"/>
      </w:pPr>
      <w:r>
        <w:rPr>
          <w:rFonts w:ascii="Georgia" w:hAnsi="Georgia"/>
        </w:rPr>
        <w:t>El rey sonrió con calidez ante la insólita petición:</w:t>
      </w:r>
    </w:p>
    <w:p>
      <w:pPr>
        <w:spacing w:before="0" w:after="120" w:line="276" w:lineRule="auto"/>
      </w:pPr>
      <w:r>
        <w:rPr>
          <w:rFonts w:ascii="Georgia" w:hAnsi="Georgia"/>
        </w:rPr>
        <w:t>—La mayoría de los hombres matarían por el renombre de los Velthris, y tú solo pides recuperar tu verdadera identidad. Escriba Lorian, actualice los registros de inmediato: la propiedad queda inscrita formalmente a nombre de Max Gutiérrez.</w:t>
      </w:r>
    </w:p>
    <w:p>
      <w:pPr>
        <w:spacing w:before="0" w:after="120" w:line="276" w:lineRule="auto"/>
      </w:pPr>
      <w:r>
        <w:rPr>
          <w:rFonts w:ascii="Georgia" w:hAnsi="Georgia"/>
        </w:rPr>
        <w:t>El escriba extendió un pergamino en blanco para que Max diseñara el blasón de su propia casa. Serath Vale permaneció a un lado, con los brazos cruzados y la mirada fija en Max, registrando cada palabra de aquel hombre insólito que no buscaba la guerra pero dominaba el destino con una sonrisa tranquila.</w:t>
      </w:r>
    </w:p>
    <w:p>
      <w:pPr>
        <w:spacing w:before="0" w:after="120" w:line="276" w:lineRule="auto"/>
      </w:pPr>
      <w:r>
        <w:rPr>
          <w:rFonts w:ascii="Georgia" w:hAnsi="Georgia"/>
        </w:rPr>
        <w:t>El primer arco había terminado. Max había asegurado su hogar, su círculo de confianza y su verdadero nombre en el reino de Aldoria.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